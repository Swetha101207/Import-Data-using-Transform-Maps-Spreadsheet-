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F7909" w14:textId="42EB4BFE" w:rsidR="0078694A" w:rsidRDefault="0078694A" w:rsidP="000F0FFC"/>
    <w:p w14:paraId="35B31E4B" w14:textId="77777777" w:rsidR="0078694A" w:rsidRDefault="00000000">
      <w:pPr>
        <w:jc w:val="center"/>
      </w:pPr>
      <w:r>
        <w:rPr>
          <w:b/>
          <w:sz w:val="32"/>
        </w:rPr>
        <w:t>IMPORT DATA USING TRANSFORM MAPS (SPREADSHEET)</w:t>
      </w:r>
    </w:p>
    <w:p w14:paraId="339DFCC9" w14:textId="77777777" w:rsidR="0078694A" w:rsidRDefault="0078694A"/>
    <w:tbl>
      <w:tblPr>
        <w:tblStyle w:val="TableGrid"/>
        <w:tblW w:w="9936" w:type="dxa"/>
        <w:tblLayout w:type="fixed"/>
        <w:tblLook w:val="04A0" w:firstRow="1" w:lastRow="0" w:firstColumn="1" w:lastColumn="0" w:noHBand="0" w:noVBand="1"/>
      </w:tblPr>
      <w:tblGrid>
        <w:gridCol w:w="4968"/>
        <w:gridCol w:w="4968"/>
      </w:tblGrid>
      <w:tr w:rsidR="0078694A" w14:paraId="59ED1C38" w14:textId="77777777">
        <w:tc>
          <w:tcPr>
            <w:tcW w:w="4968" w:type="dxa"/>
          </w:tcPr>
          <w:p w14:paraId="4EF7872E" w14:textId="77777777" w:rsidR="0078694A" w:rsidRDefault="00000000">
            <w:pPr>
              <w:spacing w:after="0" w:line="240" w:lineRule="auto"/>
              <w:rPr>
                <w:rFonts w:eastAsia="MS Mincho"/>
              </w:rPr>
            </w:pPr>
            <w:r>
              <w:rPr>
                <w:rFonts w:eastAsia="MS Mincho"/>
              </w:rPr>
              <w:t>Details</w:t>
            </w:r>
          </w:p>
        </w:tc>
        <w:tc>
          <w:tcPr>
            <w:tcW w:w="4968" w:type="dxa"/>
          </w:tcPr>
          <w:p w14:paraId="0909D997" w14:textId="77777777" w:rsidR="0078694A" w:rsidRDefault="00000000">
            <w:pPr>
              <w:spacing w:after="0" w:line="240" w:lineRule="auto"/>
              <w:rPr>
                <w:rFonts w:eastAsia="MS Mincho"/>
              </w:rPr>
            </w:pPr>
            <w:r>
              <w:rPr>
                <w:rFonts w:eastAsia="MS Mincho"/>
              </w:rPr>
              <w:t>Information</w:t>
            </w:r>
          </w:p>
        </w:tc>
      </w:tr>
      <w:tr w:rsidR="0078694A" w14:paraId="2BFD9EED" w14:textId="77777777">
        <w:tc>
          <w:tcPr>
            <w:tcW w:w="4968" w:type="dxa"/>
          </w:tcPr>
          <w:p w14:paraId="78606A2E" w14:textId="77777777" w:rsidR="0078694A" w:rsidRDefault="00000000">
            <w:pPr>
              <w:spacing w:after="0" w:line="240" w:lineRule="auto"/>
              <w:rPr>
                <w:rFonts w:eastAsia="MS Mincho"/>
              </w:rPr>
            </w:pPr>
            <w:r>
              <w:rPr>
                <w:rFonts w:eastAsia="MS Mincho"/>
              </w:rPr>
              <w:t>Project Title</w:t>
            </w:r>
          </w:p>
        </w:tc>
        <w:tc>
          <w:tcPr>
            <w:tcW w:w="4968" w:type="dxa"/>
          </w:tcPr>
          <w:p w14:paraId="25D65EBF" w14:textId="77777777" w:rsidR="0078694A" w:rsidRDefault="00000000">
            <w:pPr>
              <w:spacing w:after="0" w:line="240" w:lineRule="auto"/>
              <w:rPr>
                <w:rFonts w:eastAsia="MS Mincho"/>
              </w:rPr>
            </w:pPr>
            <w:r>
              <w:rPr>
                <w:rFonts w:eastAsia="MS Mincho"/>
              </w:rPr>
              <w:t>Import Data Using Transform Maps (Spreadsheet) in ServiceNow</w:t>
            </w:r>
          </w:p>
        </w:tc>
      </w:tr>
      <w:tr w:rsidR="0078694A" w14:paraId="3E2366EC" w14:textId="77777777">
        <w:tc>
          <w:tcPr>
            <w:tcW w:w="4968" w:type="dxa"/>
          </w:tcPr>
          <w:p w14:paraId="3BC6C643" w14:textId="77777777" w:rsidR="0078694A" w:rsidRDefault="00000000">
            <w:pPr>
              <w:spacing w:after="0" w:line="240" w:lineRule="auto"/>
              <w:rPr>
                <w:rFonts w:eastAsia="MS Mincho"/>
              </w:rPr>
            </w:pPr>
            <w:r>
              <w:rPr>
                <w:rFonts w:eastAsia="MS Mincho"/>
              </w:rPr>
              <w:t>Team ID</w:t>
            </w:r>
          </w:p>
        </w:tc>
        <w:tc>
          <w:tcPr>
            <w:tcW w:w="4968" w:type="dxa"/>
          </w:tcPr>
          <w:p w14:paraId="53B0BBD9" w14:textId="77777777" w:rsidR="0078694A" w:rsidRDefault="00000000">
            <w:pPr>
              <w:spacing w:after="0" w:line="240" w:lineRule="auto"/>
              <w:rPr>
                <w:rFonts w:eastAsia="MS Mincho"/>
              </w:rPr>
            </w:pPr>
            <w:r>
              <w:rPr>
                <w:rFonts w:eastAsia="MS Mincho"/>
              </w:rPr>
              <w:t>SWTID-2026-1408</w:t>
            </w:r>
          </w:p>
        </w:tc>
      </w:tr>
      <w:tr w:rsidR="0078694A" w14:paraId="0DC5B472" w14:textId="77777777">
        <w:tc>
          <w:tcPr>
            <w:tcW w:w="4968" w:type="dxa"/>
          </w:tcPr>
          <w:p w14:paraId="6F304592" w14:textId="77777777" w:rsidR="0078694A" w:rsidRDefault="00000000">
            <w:pPr>
              <w:spacing w:after="0" w:line="240" w:lineRule="auto"/>
              <w:rPr>
                <w:rFonts w:eastAsia="MS Mincho"/>
              </w:rPr>
            </w:pPr>
            <w:r>
              <w:rPr>
                <w:rFonts w:eastAsia="MS Mincho"/>
              </w:rPr>
              <w:t>Team Size</w:t>
            </w:r>
          </w:p>
        </w:tc>
        <w:tc>
          <w:tcPr>
            <w:tcW w:w="4968" w:type="dxa"/>
          </w:tcPr>
          <w:p w14:paraId="29E9EA13" w14:textId="77777777" w:rsidR="0078694A" w:rsidRDefault="00000000">
            <w:pPr>
              <w:spacing w:after="0" w:line="240" w:lineRule="auto"/>
              <w:rPr>
                <w:rFonts w:eastAsia="MS Mincho"/>
              </w:rPr>
            </w:pPr>
            <w:r>
              <w:rPr>
                <w:rFonts w:eastAsia="MS Mincho"/>
              </w:rPr>
              <w:t>4</w:t>
            </w:r>
          </w:p>
        </w:tc>
      </w:tr>
      <w:tr w:rsidR="0078694A" w14:paraId="63A6F293" w14:textId="77777777">
        <w:tc>
          <w:tcPr>
            <w:tcW w:w="4968" w:type="dxa"/>
          </w:tcPr>
          <w:p w14:paraId="74A82F36" w14:textId="77777777" w:rsidR="0078694A" w:rsidRDefault="00000000">
            <w:pPr>
              <w:spacing w:after="0" w:line="240" w:lineRule="auto"/>
              <w:rPr>
                <w:rFonts w:eastAsia="MS Mincho"/>
              </w:rPr>
            </w:pPr>
            <w:r>
              <w:rPr>
                <w:rFonts w:eastAsia="MS Mincho"/>
              </w:rPr>
              <w:t>Team Leader</w:t>
            </w:r>
          </w:p>
        </w:tc>
        <w:tc>
          <w:tcPr>
            <w:tcW w:w="4968" w:type="dxa"/>
          </w:tcPr>
          <w:p w14:paraId="7328147D" w14:textId="77777777" w:rsidR="0078694A" w:rsidRDefault="00000000">
            <w:pPr>
              <w:spacing w:after="0" w:line="240" w:lineRule="auto"/>
              <w:rPr>
                <w:rFonts w:eastAsia="MS Mincho"/>
              </w:rPr>
            </w:pPr>
            <w:r>
              <w:rPr>
                <w:rFonts w:eastAsia="MS Mincho"/>
              </w:rPr>
              <w:t>SWETHA R</w:t>
            </w:r>
          </w:p>
        </w:tc>
      </w:tr>
      <w:tr w:rsidR="0078694A" w14:paraId="7AF1C846" w14:textId="77777777">
        <w:tc>
          <w:tcPr>
            <w:tcW w:w="4968" w:type="dxa"/>
          </w:tcPr>
          <w:p w14:paraId="16B4D24A" w14:textId="77777777" w:rsidR="0078694A" w:rsidRDefault="00000000">
            <w:pPr>
              <w:spacing w:after="0" w:line="240" w:lineRule="auto"/>
              <w:rPr>
                <w:rFonts w:eastAsia="MS Mincho"/>
              </w:rPr>
            </w:pPr>
            <w:r>
              <w:rPr>
                <w:rFonts w:eastAsia="MS Mincho"/>
              </w:rPr>
              <w:t>Team Member</w:t>
            </w:r>
          </w:p>
        </w:tc>
        <w:tc>
          <w:tcPr>
            <w:tcW w:w="4968" w:type="dxa"/>
          </w:tcPr>
          <w:p w14:paraId="31F40F0A" w14:textId="77777777" w:rsidR="0078694A" w:rsidRDefault="00000000">
            <w:pPr>
              <w:spacing w:after="0" w:line="240" w:lineRule="auto"/>
              <w:rPr>
                <w:rFonts w:eastAsia="MS Mincho"/>
              </w:rPr>
            </w:pPr>
            <w:r>
              <w:rPr>
                <w:rFonts w:eastAsia="MS Mincho"/>
              </w:rPr>
              <w:t>AJITHA A</w:t>
            </w:r>
          </w:p>
        </w:tc>
      </w:tr>
      <w:tr w:rsidR="0078694A" w14:paraId="1FB3F65A" w14:textId="77777777">
        <w:tc>
          <w:tcPr>
            <w:tcW w:w="4968" w:type="dxa"/>
          </w:tcPr>
          <w:p w14:paraId="289D16DF" w14:textId="77777777" w:rsidR="0078694A" w:rsidRDefault="00000000">
            <w:pPr>
              <w:spacing w:after="0" w:line="240" w:lineRule="auto"/>
              <w:rPr>
                <w:rFonts w:eastAsia="MS Mincho"/>
              </w:rPr>
            </w:pPr>
            <w:r>
              <w:rPr>
                <w:rFonts w:eastAsia="MS Mincho"/>
              </w:rPr>
              <w:t>Team Member</w:t>
            </w:r>
          </w:p>
        </w:tc>
        <w:tc>
          <w:tcPr>
            <w:tcW w:w="4968" w:type="dxa"/>
          </w:tcPr>
          <w:p w14:paraId="2D834327" w14:textId="77777777" w:rsidR="0078694A" w:rsidRDefault="00000000">
            <w:pPr>
              <w:spacing w:after="0" w:line="240" w:lineRule="auto"/>
              <w:rPr>
                <w:rFonts w:eastAsia="MS Mincho"/>
              </w:rPr>
            </w:pPr>
            <w:r>
              <w:rPr>
                <w:rFonts w:eastAsia="MS Mincho"/>
              </w:rPr>
              <w:t>AFREEN BENASIR M</w:t>
            </w:r>
          </w:p>
        </w:tc>
      </w:tr>
      <w:tr w:rsidR="0078694A" w14:paraId="6B26F626" w14:textId="77777777">
        <w:trPr>
          <w:trHeight w:val="216"/>
        </w:trPr>
        <w:tc>
          <w:tcPr>
            <w:tcW w:w="4968" w:type="dxa"/>
          </w:tcPr>
          <w:p w14:paraId="55FEA399" w14:textId="77777777" w:rsidR="0078694A" w:rsidRDefault="00000000">
            <w:pPr>
              <w:spacing w:after="0" w:line="240" w:lineRule="auto"/>
              <w:rPr>
                <w:rFonts w:eastAsia="MS Mincho"/>
              </w:rPr>
            </w:pPr>
            <w:r>
              <w:rPr>
                <w:rFonts w:eastAsia="MS Mincho"/>
              </w:rPr>
              <w:t>Team Member</w:t>
            </w:r>
          </w:p>
        </w:tc>
        <w:tc>
          <w:tcPr>
            <w:tcW w:w="4968" w:type="dxa"/>
          </w:tcPr>
          <w:p w14:paraId="24D71AAC" w14:textId="77777777" w:rsidR="0078694A" w:rsidRDefault="00000000">
            <w:pPr>
              <w:spacing w:after="0" w:line="240" w:lineRule="auto"/>
              <w:rPr>
                <w:rFonts w:eastAsia="MS Mincho"/>
              </w:rPr>
            </w:pPr>
            <w:r>
              <w:rPr>
                <w:rFonts w:eastAsia="MS Mincho"/>
              </w:rPr>
              <w:t>RIHANA M</w:t>
            </w:r>
          </w:p>
        </w:tc>
      </w:tr>
    </w:tbl>
    <w:p w14:paraId="50BDFC73" w14:textId="77777777" w:rsidR="0078694A" w:rsidRDefault="00000000">
      <w:pPr>
        <w:pStyle w:val="Heading1"/>
      </w:pPr>
      <w:r>
        <w:t>1. Introduction</w:t>
      </w:r>
    </w:p>
    <w:p w14:paraId="238AB04E" w14:textId="77777777" w:rsidR="0078694A" w:rsidRDefault="00000000">
      <w:pPr>
        <w:pStyle w:val="Heading2"/>
      </w:pPr>
      <w:r>
        <w:t>1.1 Project Description</w:t>
      </w:r>
    </w:p>
    <w:p w14:paraId="1A9A62BA" w14:textId="77777777" w:rsidR="0078694A" w:rsidRDefault="00000000">
      <w:r>
        <w:t>This micro project focuses on importing structured employee data from an external spreadsheet into the ServiceNow platform using Import Sets and Transform Maps. The project simulates a real-world scenario in which bulk employee data is received in Excel format and migrated into ServiceNow efficiently and accurately.</w:t>
      </w:r>
    </w:p>
    <w:p w14:paraId="2FCA2A80" w14:textId="77777777" w:rsidR="0078694A" w:rsidRDefault="00000000">
      <w:r>
        <w:t>The spreadsheet data is first loaded into an Import Set table, which acts as a staging area. A Transform Map is then configured to map source fields to the appropriate fields in the Employee Test table. Coalesce is used to identify existing employee records and prevent duplicate records during repeated imports. New employee records are inserted, while existing records can be updated when their information changes. Reports and a dashboard are created to provide meaningful insights into the employee data.</w:t>
      </w:r>
    </w:p>
    <w:p w14:paraId="79CD3B6D" w14:textId="77777777" w:rsidR="0078694A" w:rsidRDefault="00000000">
      <w:pPr>
        <w:pStyle w:val="Heading2"/>
      </w:pPr>
      <w:r>
        <w:t>1.2 Project Objectives</w:t>
      </w:r>
    </w:p>
    <w:p w14:paraId="516DB703" w14:textId="77777777" w:rsidR="0078694A" w:rsidRDefault="00000000">
      <w:pPr>
        <w:pStyle w:val="ListNumber"/>
      </w:pPr>
      <w:r>
        <w:t>Understand the ServiceNow data import process.</w:t>
      </w:r>
    </w:p>
    <w:p w14:paraId="7912D603" w14:textId="77777777" w:rsidR="0078694A" w:rsidRDefault="00000000">
      <w:pPr>
        <w:pStyle w:val="ListNumber"/>
      </w:pPr>
      <w:r>
        <w:t>Import employee data from a spreadsheet.</w:t>
      </w:r>
    </w:p>
    <w:p w14:paraId="62A92ED1" w14:textId="77777777" w:rsidR="0078694A" w:rsidRDefault="00000000">
      <w:pPr>
        <w:pStyle w:val="ListNumber"/>
      </w:pPr>
      <w:r>
        <w:t>Create a custom Employee Test table.</w:t>
      </w:r>
    </w:p>
    <w:p w14:paraId="0F760057" w14:textId="77777777" w:rsidR="0078694A" w:rsidRDefault="00000000">
      <w:pPr>
        <w:pStyle w:val="ListNumber"/>
      </w:pPr>
      <w:r>
        <w:t>Create and use an Import Set table.</w:t>
      </w:r>
    </w:p>
    <w:p w14:paraId="3CF7B91C" w14:textId="77777777" w:rsidR="0078694A" w:rsidRDefault="00000000">
      <w:pPr>
        <w:pStyle w:val="ListNumber"/>
      </w:pPr>
      <w:r>
        <w:t>Configure and use a Transform Map.</w:t>
      </w:r>
    </w:p>
    <w:p w14:paraId="06854729" w14:textId="77777777" w:rsidR="0078694A" w:rsidRDefault="00000000">
      <w:pPr>
        <w:pStyle w:val="ListNumber"/>
      </w:pPr>
      <w:r>
        <w:t>Map source fields to target fields.</w:t>
      </w:r>
    </w:p>
    <w:p w14:paraId="42079728" w14:textId="77777777" w:rsidR="0078694A" w:rsidRDefault="00000000">
      <w:pPr>
        <w:pStyle w:val="ListNumber"/>
      </w:pPr>
      <w:r>
        <w:t xml:space="preserve">Use Coalesce to prevent </w:t>
      </w:r>
      <w:proofErr w:type="gramStart"/>
      <w:r>
        <w:t>duplicate</w:t>
      </w:r>
      <w:proofErr w:type="gramEnd"/>
      <w:r>
        <w:t xml:space="preserve"> employee records.</w:t>
      </w:r>
    </w:p>
    <w:p w14:paraId="383EBA44" w14:textId="77777777" w:rsidR="0078694A" w:rsidRDefault="00000000">
      <w:pPr>
        <w:pStyle w:val="ListNumber"/>
      </w:pPr>
      <w:r>
        <w:t>Validate imported and transformed records.</w:t>
      </w:r>
    </w:p>
    <w:p w14:paraId="597C8949" w14:textId="77777777" w:rsidR="0078694A" w:rsidRDefault="00000000">
      <w:pPr>
        <w:pStyle w:val="ListNumber"/>
      </w:pPr>
      <w:r>
        <w:t>Create reports and a dashboard for employee data.</w:t>
      </w:r>
    </w:p>
    <w:p w14:paraId="19AB9368" w14:textId="77777777" w:rsidR="0078694A" w:rsidRDefault="00000000">
      <w:pPr>
        <w:pStyle w:val="Heading1"/>
      </w:pPr>
      <w:r>
        <w:t>2. Project Overview</w:t>
      </w:r>
    </w:p>
    <w:p w14:paraId="6642C71C" w14:textId="77777777" w:rsidR="0078694A" w:rsidRDefault="00000000">
      <w:pPr>
        <w:pStyle w:val="Heading2"/>
      </w:pPr>
      <w:r>
        <w:t>2.1 Purpose</w:t>
      </w:r>
    </w:p>
    <w:p w14:paraId="2ADD5E35" w14:textId="77777777" w:rsidR="0078694A" w:rsidRDefault="00000000">
      <w:r>
        <w:t>The purpose of this project is to provide an efficient method for importing and managing bulk employee information in ServiceNow. Instead of entering employee records manually, the data can be prepared in a spreadsheet and imported using Import Sets and Transform Maps.</w:t>
      </w:r>
    </w:p>
    <w:p w14:paraId="0973D35A" w14:textId="77777777" w:rsidR="0078694A" w:rsidRDefault="00000000">
      <w:r>
        <w:lastRenderedPageBreak/>
        <w:t>Overall Process:</w:t>
      </w:r>
    </w:p>
    <w:p w14:paraId="3B7FCABC" w14:textId="77777777" w:rsidR="0078694A" w:rsidRDefault="00000000">
      <w:r>
        <w:t>Excel Spreadsheet → Load Data → Import Set Table → Transform Map → Field Mapping → Coalesce → Employee Test Table → Reports → Dashboard</w:t>
      </w:r>
    </w:p>
    <w:p w14:paraId="30915A20" w14:textId="77777777" w:rsidR="0078694A" w:rsidRDefault="00000000">
      <w:pPr>
        <w:pStyle w:val="Heading2"/>
      </w:pPr>
      <w:r>
        <w:t>2.2 Key Features</w:t>
      </w:r>
    </w:p>
    <w:p w14:paraId="533B5092" w14:textId="77777777" w:rsidR="0078694A" w:rsidRDefault="00000000">
      <w:pPr>
        <w:pStyle w:val="ListBullet"/>
      </w:pPr>
      <w:r>
        <w:t>Import employee data from Excel.</w:t>
      </w:r>
    </w:p>
    <w:p w14:paraId="258ECDCD" w14:textId="77777777" w:rsidR="0078694A" w:rsidRDefault="00000000">
      <w:pPr>
        <w:pStyle w:val="ListBullet"/>
      </w:pPr>
      <w:r>
        <w:t>Create a custom Employee Test table.</w:t>
      </w:r>
    </w:p>
    <w:p w14:paraId="727A065D" w14:textId="77777777" w:rsidR="0078694A" w:rsidRDefault="00000000">
      <w:pPr>
        <w:pStyle w:val="ListBullet"/>
      </w:pPr>
      <w:r>
        <w:t>Create an Import Set table.</w:t>
      </w:r>
    </w:p>
    <w:p w14:paraId="4E531645" w14:textId="77777777" w:rsidR="0078694A" w:rsidRDefault="00000000">
      <w:pPr>
        <w:pStyle w:val="ListBullet"/>
      </w:pPr>
      <w:r>
        <w:t>Configure a Transform Map.</w:t>
      </w:r>
    </w:p>
    <w:p w14:paraId="648A31E7" w14:textId="77777777" w:rsidR="0078694A" w:rsidRDefault="00000000">
      <w:pPr>
        <w:pStyle w:val="ListBullet"/>
      </w:pPr>
      <w:r>
        <w:t>Automatically map matching fields.</w:t>
      </w:r>
    </w:p>
    <w:p w14:paraId="24A946C8" w14:textId="77777777" w:rsidR="0078694A" w:rsidRDefault="00000000">
      <w:pPr>
        <w:pStyle w:val="ListBullet"/>
      </w:pPr>
      <w:r>
        <w:t>Manually map fields using Mapping Assist.</w:t>
      </w:r>
    </w:p>
    <w:p w14:paraId="0D0D34A9" w14:textId="77777777" w:rsidR="0078694A" w:rsidRDefault="00000000">
      <w:pPr>
        <w:pStyle w:val="ListBullet"/>
      </w:pPr>
      <w:r>
        <w:t>Transform imported records.</w:t>
      </w:r>
    </w:p>
    <w:p w14:paraId="4EA9EE3E" w14:textId="77777777" w:rsidR="0078694A" w:rsidRDefault="00000000">
      <w:pPr>
        <w:pStyle w:val="ListBullet"/>
      </w:pPr>
      <w:r>
        <w:t>Validate imported records.</w:t>
      </w:r>
    </w:p>
    <w:p w14:paraId="682598DD" w14:textId="77777777" w:rsidR="0078694A" w:rsidRDefault="00000000">
      <w:pPr>
        <w:pStyle w:val="ListBullet"/>
      </w:pPr>
      <w:r>
        <w:t>Prevent duplicates using Coalesce.</w:t>
      </w:r>
    </w:p>
    <w:p w14:paraId="0566360C" w14:textId="77777777" w:rsidR="0078694A" w:rsidRDefault="00000000">
      <w:pPr>
        <w:pStyle w:val="ListBullet"/>
      </w:pPr>
      <w:r>
        <w:t>Create reports and a dashboard.</w:t>
      </w:r>
    </w:p>
    <w:p w14:paraId="3D342315" w14:textId="77777777" w:rsidR="0078694A" w:rsidRDefault="00000000">
      <w:pPr>
        <w:pStyle w:val="Heading2"/>
      </w:pPr>
      <w:r>
        <w:t>2.3 Project Workflow</w:t>
      </w:r>
    </w:p>
    <w:p w14:paraId="1432A35D" w14:textId="77777777" w:rsidR="0078694A" w:rsidRDefault="00000000">
      <w:r>
        <w:t>Prepare Spreadsheet → Create Employee Test Table → Load Spreadsheet Data → Create Import Set → Create Transform Map → Map Source and Target Fields → Transform Data → Validate Records → Enable Coalesce → Import Updated/New Data → Verify Insert/Update/Ignore → Create Reports → Create Dashboard</w:t>
      </w:r>
    </w:p>
    <w:p w14:paraId="75B1EC3E" w14:textId="77777777" w:rsidR="0078694A" w:rsidRDefault="00000000">
      <w:pPr>
        <w:pStyle w:val="Heading1"/>
      </w:pPr>
      <w:r>
        <w:t>3. Architecture</w:t>
      </w:r>
    </w:p>
    <w:p w14:paraId="45C0EEF9" w14:textId="77777777" w:rsidR="0078694A" w:rsidRDefault="00000000">
      <w:r>
        <w:t>This project is developed completely within ServiceNow and does not require a traditional React frontend, Node.js backend, or MongoDB database architecture. It follows the ServiceNow Import Set and Transform Map architecture.</w:t>
      </w:r>
    </w:p>
    <w:p w14:paraId="159CA864" w14:textId="77777777" w:rsidR="0078694A" w:rsidRDefault="00000000">
      <w:pPr>
        <w:pStyle w:val="Heading2"/>
      </w:pPr>
      <w:r>
        <w:t>3.1 System Architecture</w:t>
      </w:r>
    </w:p>
    <w:p w14:paraId="35F4C751" w14:textId="77777777" w:rsidR="0078694A" w:rsidRDefault="00000000">
      <w:r>
        <w:t>External Data Source: Excel Spreadsheet</w:t>
      </w:r>
      <w:r>
        <w:br/>
        <w:t xml:space="preserve">        ↓</w:t>
      </w:r>
      <w:r>
        <w:br/>
        <w:t>Load Data</w:t>
      </w:r>
      <w:r>
        <w:br/>
        <w:t xml:space="preserve">        ↓</w:t>
      </w:r>
      <w:r>
        <w:br/>
        <w:t xml:space="preserve">Import Set Table: </w:t>
      </w:r>
      <w:proofErr w:type="spellStart"/>
      <w:r>
        <w:t>u_employee_import</w:t>
      </w:r>
      <w:proofErr w:type="spellEnd"/>
      <w:r>
        <w:br/>
        <w:t xml:space="preserve">        ↓</w:t>
      </w:r>
      <w:r>
        <w:br/>
        <w:t>Transform Map: Sample Spreadsheet Import</w:t>
      </w:r>
      <w:r>
        <w:br/>
        <w:t xml:space="preserve">        ↓</w:t>
      </w:r>
      <w:r>
        <w:br/>
        <w:t>Field Mapping + Coalesce</w:t>
      </w:r>
      <w:r>
        <w:br/>
        <w:t xml:space="preserve">        ↓</w:t>
      </w:r>
      <w:r>
        <w:br/>
        <w:t xml:space="preserve">Employee Test Table: </w:t>
      </w:r>
      <w:proofErr w:type="spellStart"/>
      <w:r>
        <w:t>u_employee_test</w:t>
      </w:r>
      <w:proofErr w:type="spellEnd"/>
      <w:r>
        <w:br/>
        <w:t xml:space="preserve">        ↓</w:t>
      </w:r>
      <w:r>
        <w:br/>
        <w:t>Reports + Dashboard</w:t>
      </w:r>
    </w:p>
    <w:p w14:paraId="0A8F30BE" w14:textId="77777777" w:rsidR="0078694A" w:rsidRDefault="00000000">
      <w:pPr>
        <w:pStyle w:val="Heading2"/>
      </w:pPr>
      <w:r>
        <w:t>3.2 Spreadsheet</w:t>
      </w:r>
    </w:p>
    <w:p w14:paraId="324D92FC" w14:textId="77777777" w:rsidR="0078694A" w:rsidRDefault="00000000">
      <w:r>
        <w:t>The spreadsheet is the external source of employee data. The sample file is named Sample Spreadsheet.xlsx.</w:t>
      </w:r>
    </w:p>
    <w:tbl>
      <w:tblPr>
        <w:tblStyle w:val="TableGrid"/>
        <w:tblW w:w="9935" w:type="dxa"/>
        <w:tblLayout w:type="fixed"/>
        <w:tblLook w:val="04A0" w:firstRow="1" w:lastRow="0" w:firstColumn="1" w:lastColumn="0" w:noHBand="0" w:noVBand="1"/>
      </w:tblPr>
      <w:tblGrid>
        <w:gridCol w:w="1987"/>
        <w:gridCol w:w="1987"/>
        <w:gridCol w:w="1987"/>
        <w:gridCol w:w="1987"/>
        <w:gridCol w:w="1987"/>
      </w:tblGrid>
      <w:tr w:rsidR="0078694A" w14:paraId="63C3FD34" w14:textId="77777777">
        <w:tc>
          <w:tcPr>
            <w:tcW w:w="1987" w:type="dxa"/>
          </w:tcPr>
          <w:p w14:paraId="650C9C98" w14:textId="77777777" w:rsidR="0078694A" w:rsidRDefault="00000000">
            <w:pPr>
              <w:spacing w:after="0" w:line="240" w:lineRule="auto"/>
              <w:rPr>
                <w:rFonts w:eastAsia="MS Mincho"/>
              </w:rPr>
            </w:pPr>
            <w:r>
              <w:rPr>
                <w:rFonts w:eastAsia="MS Mincho"/>
              </w:rPr>
              <w:t>Employee ID</w:t>
            </w:r>
          </w:p>
        </w:tc>
        <w:tc>
          <w:tcPr>
            <w:tcW w:w="1987" w:type="dxa"/>
          </w:tcPr>
          <w:p w14:paraId="2FE06543" w14:textId="77777777" w:rsidR="0078694A" w:rsidRDefault="00000000">
            <w:pPr>
              <w:spacing w:after="0" w:line="240" w:lineRule="auto"/>
              <w:rPr>
                <w:rFonts w:eastAsia="MS Mincho"/>
              </w:rPr>
            </w:pPr>
            <w:r>
              <w:rPr>
                <w:rFonts w:eastAsia="MS Mincho"/>
              </w:rPr>
              <w:t>Employee Name</w:t>
            </w:r>
          </w:p>
        </w:tc>
        <w:tc>
          <w:tcPr>
            <w:tcW w:w="1987" w:type="dxa"/>
          </w:tcPr>
          <w:p w14:paraId="4E998059" w14:textId="77777777" w:rsidR="0078694A" w:rsidRDefault="00000000">
            <w:pPr>
              <w:spacing w:after="0" w:line="240" w:lineRule="auto"/>
              <w:rPr>
                <w:rFonts w:eastAsia="MS Mincho"/>
              </w:rPr>
            </w:pPr>
            <w:r>
              <w:rPr>
                <w:rFonts w:eastAsia="MS Mincho"/>
              </w:rPr>
              <w:t>Email</w:t>
            </w:r>
          </w:p>
        </w:tc>
        <w:tc>
          <w:tcPr>
            <w:tcW w:w="1987" w:type="dxa"/>
          </w:tcPr>
          <w:p w14:paraId="71DDBB55" w14:textId="77777777" w:rsidR="0078694A" w:rsidRDefault="00000000">
            <w:pPr>
              <w:spacing w:after="0" w:line="240" w:lineRule="auto"/>
              <w:rPr>
                <w:rFonts w:eastAsia="MS Mincho"/>
              </w:rPr>
            </w:pPr>
            <w:r>
              <w:rPr>
                <w:rFonts w:eastAsia="MS Mincho"/>
              </w:rPr>
              <w:t>Department</w:t>
            </w:r>
          </w:p>
        </w:tc>
        <w:tc>
          <w:tcPr>
            <w:tcW w:w="1987" w:type="dxa"/>
          </w:tcPr>
          <w:p w14:paraId="6268A663" w14:textId="77777777" w:rsidR="0078694A" w:rsidRDefault="00000000">
            <w:pPr>
              <w:spacing w:after="0" w:line="240" w:lineRule="auto"/>
              <w:rPr>
                <w:rFonts w:eastAsia="MS Mincho"/>
              </w:rPr>
            </w:pPr>
            <w:r>
              <w:rPr>
                <w:rFonts w:eastAsia="MS Mincho"/>
              </w:rPr>
              <w:t>Location</w:t>
            </w:r>
          </w:p>
        </w:tc>
      </w:tr>
      <w:tr w:rsidR="0078694A" w14:paraId="56DA8054" w14:textId="77777777">
        <w:tc>
          <w:tcPr>
            <w:tcW w:w="1987" w:type="dxa"/>
          </w:tcPr>
          <w:p w14:paraId="70D59A8A" w14:textId="77777777" w:rsidR="0078694A" w:rsidRDefault="00000000">
            <w:pPr>
              <w:spacing w:after="0" w:line="240" w:lineRule="auto"/>
              <w:rPr>
                <w:rFonts w:eastAsia="MS Mincho"/>
              </w:rPr>
            </w:pPr>
            <w:r>
              <w:rPr>
                <w:rFonts w:eastAsia="MS Mincho"/>
              </w:rPr>
              <w:lastRenderedPageBreak/>
              <w:t>sbc001</w:t>
            </w:r>
          </w:p>
        </w:tc>
        <w:tc>
          <w:tcPr>
            <w:tcW w:w="1987" w:type="dxa"/>
          </w:tcPr>
          <w:p w14:paraId="4D969A7D" w14:textId="77777777" w:rsidR="0078694A" w:rsidRDefault="00000000">
            <w:pPr>
              <w:spacing w:after="0" w:line="240" w:lineRule="auto"/>
              <w:rPr>
                <w:rFonts w:eastAsia="MS Mincho"/>
              </w:rPr>
            </w:pPr>
            <w:r>
              <w:rPr>
                <w:rFonts w:eastAsia="MS Mincho"/>
              </w:rPr>
              <w:t>user1</w:t>
            </w:r>
          </w:p>
        </w:tc>
        <w:tc>
          <w:tcPr>
            <w:tcW w:w="1987" w:type="dxa"/>
          </w:tcPr>
          <w:p w14:paraId="25B19F14" w14:textId="77777777" w:rsidR="0078694A" w:rsidRDefault="00000000">
            <w:pPr>
              <w:spacing w:after="0" w:line="240" w:lineRule="auto"/>
              <w:rPr>
                <w:rFonts w:eastAsia="MS Mincho"/>
              </w:rPr>
            </w:pPr>
            <w:r>
              <w:rPr>
                <w:rFonts w:eastAsia="MS Mincho"/>
              </w:rPr>
              <w:t>user1@gmail.com</w:t>
            </w:r>
          </w:p>
        </w:tc>
        <w:tc>
          <w:tcPr>
            <w:tcW w:w="1987" w:type="dxa"/>
          </w:tcPr>
          <w:p w14:paraId="2A308ACC" w14:textId="77777777" w:rsidR="0078694A" w:rsidRDefault="00000000">
            <w:pPr>
              <w:spacing w:after="0" w:line="240" w:lineRule="auto"/>
              <w:rPr>
                <w:rFonts w:eastAsia="MS Mincho"/>
              </w:rPr>
            </w:pPr>
            <w:proofErr w:type="spellStart"/>
            <w:r>
              <w:rPr>
                <w:rFonts w:eastAsia="MS Mincho"/>
              </w:rPr>
              <w:t>servicenow</w:t>
            </w:r>
            <w:proofErr w:type="spellEnd"/>
          </w:p>
        </w:tc>
        <w:tc>
          <w:tcPr>
            <w:tcW w:w="1987" w:type="dxa"/>
          </w:tcPr>
          <w:p w14:paraId="2349875B" w14:textId="77777777" w:rsidR="0078694A" w:rsidRDefault="00000000">
            <w:pPr>
              <w:spacing w:after="0" w:line="240" w:lineRule="auto"/>
              <w:rPr>
                <w:rFonts w:eastAsia="MS Mincho"/>
              </w:rPr>
            </w:pPr>
            <w:proofErr w:type="spellStart"/>
            <w:r>
              <w:rPr>
                <w:rFonts w:eastAsia="MS Mincho"/>
              </w:rPr>
              <w:t>tamilnadu</w:t>
            </w:r>
            <w:proofErr w:type="spellEnd"/>
          </w:p>
        </w:tc>
      </w:tr>
      <w:tr w:rsidR="0078694A" w14:paraId="08E35E1C" w14:textId="77777777">
        <w:tc>
          <w:tcPr>
            <w:tcW w:w="1987" w:type="dxa"/>
          </w:tcPr>
          <w:p w14:paraId="177A014B" w14:textId="77777777" w:rsidR="0078694A" w:rsidRDefault="00000000">
            <w:pPr>
              <w:spacing w:after="0" w:line="240" w:lineRule="auto"/>
              <w:rPr>
                <w:rFonts w:eastAsia="MS Mincho"/>
              </w:rPr>
            </w:pPr>
            <w:r>
              <w:rPr>
                <w:rFonts w:eastAsia="MS Mincho"/>
              </w:rPr>
              <w:t>sbc002</w:t>
            </w:r>
          </w:p>
        </w:tc>
        <w:tc>
          <w:tcPr>
            <w:tcW w:w="1987" w:type="dxa"/>
          </w:tcPr>
          <w:p w14:paraId="3E904781" w14:textId="77777777" w:rsidR="0078694A" w:rsidRDefault="00000000">
            <w:pPr>
              <w:spacing w:after="0" w:line="240" w:lineRule="auto"/>
              <w:rPr>
                <w:rFonts w:eastAsia="MS Mincho"/>
              </w:rPr>
            </w:pPr>
            <w:r>
              <w:rPr>
                <w:rFonts w:eastAsia="MS Mincho"/>
              </w:rPr>
              <w:t>user2</w:t>
            </w:r>
          </w:p>
        </w:tc>
        <w:tc>
          <w:tcPr>
            <w:tcW w:w="1987" w:type="dxa"/>
          </w:tcPr>
          <w:p w14:paraId="4013EE9D" w14:textId="77777777" w:rsidR="0078694A" w:rsidRDefault="00000000">
            <w:pPr>
              <w:spacing w:after="0" w:line="240" w:lineRule="auto"/>
              <w:rPr>
                <w:rFonts w:eastAsia="MS Mincho"/>
              </w:rPr>
            </w:pPr>
            <w:r>
              <w:rPr>
                <w:rFonts w:eastAsia="MS Mincho"/>
              </w:rPr>
              <w:t>user2@gmail.com</w:t>
            </w:r>
          </w:p>
        </w:tc>
        <w:tc>
          <w:tcPr>
            <w:tcW w:w="1987" w:type="dxa"/>
          </w:tcPr>
          <w:p w14:paraId="57B5D334" w14:textId="77777777" w:rsidR="0078694A" w:rsidRDefault="00000000">
            <w:pPr>
              <w:spacing w:after="0" w:line="240" w:lineRule="auto"/>
              <w:rPr>
                <w:rFonts w:eastAsia="MS Mincho"/>
              </w:rPr>
            </w:pPr>
            <w:proofErr w:type="spellStart"/>
            <w:r>
              <w:rPr>
                <w:rFonts w:eastAsia="MS Mincho"/>
              </w:rPr>
              <w:t>servicenow</w:t>
            </w:r>
            <w:proofErr w:type="spellEnd"/>
          </w:p>
        </w:tc>
        <w:tc>
          <w:tcPr>
            <w:tcW w:w="1987" w:type="dxa"/>
          </w:tcPr>
          <w:p w14:paraId="75744762" w14:textId="77777777" w:rsidR="0078694A" w:rsidRDefault="00000000">
            <w:pPr>
              <w:spacing w:after="0" w:line="240" w:lineRule="auto"/>
              <w:rPr>
                <w:rFonts w:eastAsia="MS Mincho"/>
              </w:rPr>
            </w:pPr>
            <w:proofErr w:type="spellStart"/>
            <w:r>
              <w:rPr>
                <w:rFonts w:eastAsia="MS Mincho"/>
              </w:rPr>
              <w:t>tamilnadu</w:t>
            </w:r>
            <w:proofErr w:type="spellEnd"/>
          </w:p>
        </w:tc>
      </w:tr>
      <w:tr w:rsidR="0078694A" w14:paraId="1D125519" w14:textId="77777777">
        <w:tc>
          <w:tcPr>
            <w:tcW w:w="1987" w:type="dxa"/>
          </w:tcPr>
          <w:p w14:paraId="159E140B" w14:textId="77777777" w:rsidR="0078694A" w:rsidRDefault="00000000">
            <w:pPr>
              <w:spacing w:after="0" w:line="240" w:lineRule="auto"/>
              <w:rPr>
                <w:rFonts w:eastAsia="MS Mincho"/>
              </w:rPr>
            </w:pPr>
            <w:r>
              <w:rPr>
                <w:rFonts w:eastAsia="MS Mincho"/>
              </w:rPr>
              <w:t>sbc003</w:t>
            </w:r>
          </w:p>
        </w:tc>
        <w:tc>
          <w:tcPr>
            <w:tcW w:w="1987" w:type="dxa"/>
          </w:tcPr>
          <w:p w14:paraId="6C73A27D" w14:textId="77777777" w:rsidR="0078694A" w:rsidRDefault="00000000">
            <w:pPr>
              <w:spacing w:after="0" w:line="240" w:lineRule="auto"/>
              <w:rPr>
                <w:rFonts w:eastAsia="MS Mincho"/>
              </w:rPr>
            </w:pPr>
            <w:r>
              <w:rPr>
                <w:rFonts w:eastAsia="MS Mincho"/>
              </w:rPr>
              <w:t>user3</w:t>
            </w:r>
          </w:p>
        </w:tc>
        <w:tc>
          <w:tcPr>
            <w:tcW w:w="1987" w:type="dxa"/>
          </w:tcPr>
          <w:p w14:paraId="2B2D93F7" w14:textId="77777777" w:rsidR="0078694A" w:rsidRDefault="00000000">
            <w:pPr>
              <w:spacing w:after="0" w:line="240" w:lineRule="auto"/>
              <w:rPr>
                <w:rFonts w:eastAsia="MS Mincho"/>
              </w:rPr>
            </w:pPr>
            <w:r>
              <w:rPr>
                <w:rFonts w:eastAsia="MS Mincho"/>
              </w:rPr>
              <w:t>user3@gmail.com</w:t>
            </w:r>
          </w:p>
        </w:tc>
        <w:tc>
          <w:tcPr>
            <w:tcW w:w="1987" w:type="dxa"/>
          </w:tcPr>
          <w:p w14:paraId="0E923CA1" w14:textId="77777777" w:rsidR="0078694A" w:rsidRDefault="00000000">
            <w:pPr>
              <w:spacing w:after="0" w:line="240" w:lineRule="auto"/>
              <w:rPr>
                <w:rFonts w:eastAsia="MS Mincho"/>
              </w:rPr>
            </w:pPr>
            <w:proofErr w:type="spellStart"/>
            <w:r>
              <w:rPr>
                <w:rFonts w:eastAsia="MS Mincho"/>
              </w:rPr>
              <w:t>servicenow</w:t>
            </w:r>
            <w:proofErr w:type="spellEnd"/>
          </w:p>
        </w:tc>
        <w:tc>
          <w:tcPr>
            <w:tcW w:w="1987" w:type="dxa"/>
          </w:tcPr>
          <w:p w14:paraId="1B2CB46C" w14:textId="77777777" w:rsidR="0078694A" w:rsidRDefault="00000000">
            <w:pPr>
              <w:spacing w:after="0" w:line="240" w:lineRule="auto"/>
              <w:rPr>
                <w:rFonts w:eastAsia="MS Mincho"/>
              </w:rPr>
            </w:pPr>
            <w:proofErr w:type="spellStart"/>
            <w:r>
              <w:rPr>
                <w:rFonts w:eastAsia="MS Mincho"/>
              </w:rPr>
              <w:t>tamilnadu</w:t>
            </w:r>
            <w:proofErr w:type="spellEnd"/>
          </w:p>
        </w:tc>
      </w:tr>
      <w:tr w:rsidR="0078694A" w14:paraId="7030CD9E" w14:textId="77777777">
        <w:tc>
          <w:tcPr>
            <w:tcW w:w="1987" w:type="dxa"/>
          </w:tcPr>
          <w:p w14:paraId="63576CF5" w14:textId="77777777" w:rsidR="0078694A" w:rsidRDefault="00000000">
            <w:pPr>
              <w:spacing w:after="0" w:line="240" w:lineRule="auto"/>
              <w:rPr>
                <w:rFonts w:eastAsia="MS Mincho"/>
              </w:rPr>
            </w:pPr>
            <w:r>
              <w:rPr>
                <w:rFonts w:eastAsia="MS Mincho"/>
              </w:rPr>
              <w:t>sbc004</w:t>
            </w:r>
          </w:p>
        </w:tc>
        <w:tc>
          <w:tcPr>
            <w:tcW w:w="1987" w:type="dxa"/>
          </w:tcPr>
          <w:p w14:paraId="2BFBDAC8" w14:textId="77777777" w:rsidR="0078694A" w:rsidRDefault="00000000">
            <w:pPr>
              <w:spacing w:after="0" w:line="240" w:lineRule="auto"/>
              <w:rPr>
                <w:rFonts w:eastAsia="MS Mincho"/>
              </w:rPr>
            </w:pPr>
            <w:r>
              <w:rPr>
                <w:rFonts w:eastAsia="MS Mincho"/>
              </w:rPr>
              <w:t>user4</w:t>
            </w:r>
          </w:p>
        </w:tc>
        <w:tc>
          <w:tcPr>
            <w:tcW w:w="1987" w:type="dxa"/>
          </w:tcPr>
          <w:p w14:paraId="7804F415" w14:textId="77777777" w:rsidR="0078694A" w:rsidRDefault="00000000">
            <w:pPr>
              <w:spacing w:after="0" w:line="240" w:lineRule="auto"/>
              <w:rPr>
                <w:rFonts w:eastAsia="MS Mincho"/>
              </w:rPr>
            </w:pPr>
            <w:r>
              <w:rPr>
                <w:rFonts w:eastAsia="MS Mincho"/>
              </w:rPr>
              <w:t>user4@gmail.com</w:t>
            </w:r>
          </w:p>
        </w:tc>
        <w:tc>
          <w:tcPr>
            <w:tcW w:w="1987" w:type="dxa"/>
          </w:tcPr>
          <w:p w14:paraId="7114CA21" w14:textId="77777777" w:rsidR="0078694A" w:rsidRDefault="00000000">
            <w:pPr>
              <w:spacing w:after="0" w:line="240" w:lineRule="auto"/>
              <w:rPr>
                <w:rFonts w:eastAsia="MS Mincho"/>
              </w:rPr>
            </w:pPr>
            <w:proofErr w:type="spellStart"/>
            <w:r>
              <w:rPr>
                <w:rFonts w:eastAsia="MS Mincho"/>
              </w:rPr>
              <w:t>servicenow</w:t>
            </w:r>
            <w:proofErr w:type="spellEnd"/>
          </w:p>
        </w:tc>
        <w:tc>
          <w:tcPr>
            <w:tcW w:w="1987" w:type="dxa"/>
          </w:tcPr>
          <w:p w14:paraId="459B419C" w14:textId="77777777" w:rsidR="0078694A" w:rsidRDefault="00000000">
            <w:pPr>
              <w:spacing w:after="0" w:line="240" w:lineRule="auto"/>
              <w:rPr>
                <w:rFonts w:eastAsia="MS Mincho"/>
              </w:rPr>
            </w:pPr>
            <w:proofErr w:type="spellStart"/>
            <w:r>
              <w:rPr>
                <w:rFonts w:eastAsia="MS Mincho"/>
              </w:rPr>
              <w:t>tamilnadu</w:t>
            </w:r>
            <w:proofErr w:type="spellEnd"/>
          </w:p>
        </w:tc>
      </w:tr>
      <w:tr w:rsidR="0078694A" w14:paraId="1DDCF22C" w14:textId="77777777">
        <w:tc>
          <w:tcPr>
            <w:tcW w:w="1987" w:type="dxa"/>
          </w:tcPr>
          <w:p w14:paraId="1B4D1F56" w14:textId="77777777" w:rsidR="0078694A" w:rsidRDefault="00000000">
            <w:pPr>
              <w:spacing w:after="0" w:line="240" w:lineRule="auto"/>
              <w:rPr>
                <w:rFonts w:eastAsia="MS Mincho"/>
              </w:rPr>
            </w:pPr>
            <w:r>
              <w:rPr>
                <w:rFonts w:eastAsia="MS Mincho"/>
              </w:rPr>
              <w:t>sbc005</w:t>
            </w:r>
          </w:p>
        </w:tc>
        <w:tc>
          <w:tcPr>
            <w:tcW w:w="1987" w:type="dxa"/>
          </w:tcPr>
          <w:p w14:paraId="78B7E04F" w14:textId="77777777" w:rsidR="0078694A" w:rsidRDefault="00000000">
            <w:pPr>
              <w:spacing w:after="0" w:line="240" w:lineRule="auto"/>
              <w:rPr>
                <w:rFonts w:eastAsia="MS Mincho"/>
              </w:rPr>
            </w:pPr>
            <w:r>
              <w:rPr>
                <w:rFonts w:eastAsia="MS Mincho"/>
              </w:rPr>
              <w:t>user5</w:t>
            </w:r>
          </w:p>
        </w:tc>
        <w:tc>
          <w:tcPr>
            <w:tcW w:w="1987" w:type="dxa"/>
          </w:tcPr>
          <w:p w14:paraId="41252E23" w14:textId="77777777" w:rsidR="0078694A" w:rsidRDefault="00000000">
            <w:pPr>
              <w:spacing w:after="0" w:line="240" w:lineRule="auto"/>
              <w:rPr>
                <w:rFonts w:eastAsia="MS Mincho"/>
              </w:rPr>
            </w:pPr>
            <w:r>
              <w:rPr>
                <w:rFonts w:eastAsia="MS Mincho"/>
              </w:rPr>
              <w:t>user5@gmail.com</w:t>
            </w:r>
          </w:p>
        </w:tc>
        <w:tc>
          <w:tcPr>
            <w:tcW w:w="1987" w:type="dxa"/>
          </w:tcPr>
          <w:p w14:paraId="4A67BCDF" w14:textId="77777777" w:rsidR="0078694A" w:rsidRDefault="00000000">
            <w:pPr>
              <w:spacing w:after="0" w:line="240" w:lineRule="auto"/>
              <w:rPr>
                <w:rFonts w:eastAsia="MS Mincho"/>
              </w:rPr>
            </w:pPr>
            <w:r>
              <w:rPr>
                <w:rFonts w:eastAsia="MS Mincho"/>
              </w:rPr>
              <w:t>salesforce</w:t>
            </w:r>
          </w:p>
        </w:tc>
        <w:tc>
          <w:tcPr>
            <w:tcW w:w="1987" w:type="dxa"/>
          </w:tcPr>
          <w:p w14:paraId="08C58DC8" w14:textId="77777777" w:rsidR="0078694A" w:rsidRDefault="00000000">
            <w:pPr>
              <w:spacing w:after="0" w:line="240" w:lineRule="auto"/>
              <w:rPr>
                <w:rFonts w:eastAsia="MS Mincho"/>
              </w:rPr>
            </w:pPr>
            <w:proofErr w:type="spellStart"/>
            <w:r>
              <w:rPr>
                <w:rFonts w:eastAsia="MS Mincho"/>
              </w:rPr>
              <w:t>tamilnadu</w:t>
            </w:r>
            <w:proofErr w:type="spellEnd"/>
          </w:p>
        </w:tc>
      </w:tr>
    </w:tbl>
    <w:p w14:paraId="40434485" w14:textId="77777777" w:rsidR="0078694A" w:rsidRDefault="00000000">
      <w:pPr>
        <w:pStyle w:val="Heading2"/>
      </w:pPr>
      <w:r>
        <w:t>3.3 Import Set</w:t>
      </w:r>
    </w:p>
    <w:p w14:paraId="6FA8878B" w14:textId="77777777" w:rsidR="0078694A" w:rsidRDefault="00000000">
      <w:r>
        <w:t xml:space="preserve">The Import Set provides a temporary staging area for spreadsheet data. The imported data is stored in the Employee Import table with backend name </w:t>
      </w:r>
      <w:proofErr w:type="spellStart"/>
      <w:r>
        <w:t>u_employee_import</w:t>
      </w:r>
      <w:proofErr w:type="spellEnd"/>
      <w:r>
        <w:t>.</w:t>
      </w:r>
    </w:p>
    <w:p w14:paraId="2F64C88C" w14:textId="77777777" w:rsidR="0078694A" w:rsidRDefault="00000000">
      <w:pPr>
        <w:pStyle w:val="Heading2"/>
      </w:pPr>
      <w:r>
        <w:t>3.4 Transform Map</w:t>
      </w:r>
    </w:p>
    <w:p w14:paraId="486E6FCF" w14:textId="77777777" w:rsidR="0078694A" w:rsidRDefault="00000000">
      <w:r>
        <w:t>The Transform Map controls the movement of data from the Import Set table to the target table.</w:t>
      </w:r>
    </w:p>
    <w:tbl>
      <w:tblPr>
        <w:tblStyle w:val="TableGrid"/>
        <w:tblW w:w="9936" w:type="dxa"/>
        <w:tblLayout w:type="fixed"/>
        <w:tblLook w:val="04A0" w:firstRow="1" w:lastRow="0" w:firstColumn="1" w:lastColumn="0" w:noHBand="0" w:noVBand="1"/>
      </w:tblPr>
      <w:tblGrid>
        <w:gridCol w:w="4968"/>
        <w:gridCol w:w="4968"/>
      </w:tblGrid>
      <w:tr w:rsidR="0078694A" w14:paraId="0604A039" w14:textId="77777777">
        <w:tc>
          <w:tcPr>
            <w:tcW w:w="4968" w:type="dxa"/>
          </w:tcPr>
          <w:p w14:paraId="4FC446F1" w14:textId="77777777" w:rsidR="0078694A" w:rsidRDefault="00000000">
            <w:pPr>
              <w:spacing w:after="0" w:line="240" w:lineRule="auto"/>
              <w:rPr>
                <w:rFonts w:eastAsia="MS Mincho"/>
              </w:rPr>
            </w:pPr>
            <w:r>
              <w:rPr>
                <w:rFonts w:eastAsia="MS Mincho"/>
              </w:rPr>
              <w:t>Property</w:t>
            </w:r>
          </w:p>
        </w:tc>
        <w:tc>
          <w:tcPr>
            <w:tcW w:w="4968" w:type="dxa"/>
          </w:tcPr>
          <w:p w14:paraId="37E27739" w14:textId="77777777" w:rsidR="0078694A" w:rsidRDefault="00000000">
            <w:pPr>
              <w:spacing w:after="0" w:line="240" w:lineRule="auto"/>
              <w:rPr>
                <w:rFonts w:eastAsia="MS Mincho"/>
              </w:rPr>
            </w:pPr>
            <w:r>
              <w:rPr>
                <w:rFonts w:eastAsia="MS Mincho"/>
              </w:rPr>
              <w:t>Value</w:t>
            </w:r>
          </w:p>
        </w:tc>
      </w:tr>
      <w:tr w:rsidR="0078694A" w14:paraId="3EFC8B4F" w14:textId="77777777">
        <w:tc>
          <w:tcPr>
            <w:tcW w:w="4968" w:type="dxa"/>
          </w:tcPr>
          <w:p w14:paraId="7A836E5D" w14:textId="77777777" w:rsidR="0078694A" w:rsidRDefault="00000000">
            <w:pPr>
              <w:spacing w:after="0" w:line="240" w:lineRule="auto"/>
              <w:rPr>
                <w:rFonts w:eastAsia="MS Mincho"/>
              </w:rPr>
            </w:pPr>
            <w:r>
              <w:rPr>
                <w:rFonts w:eastAsia="MS Mincho"/>
              </w:rPr>
              <w:t>Transform Map</w:t>
            </w:r>
          </w:p>
        </w:tc>
        <w:tc>
          <w:tcPr>
            <w:tcW w:w="4968" w:type="dxa"/>
          </w:tcPr>
          <w:p w14:paraId="1F2DE6D0" w14:textId="77777777" w:rsidR="0078694A" w:rsidRDefault="00000000">
            <w:pPr>
              <w:spacing w:after="0" w:line="240" w:lineRule="auto"/>
              <w:rPr>
                <w:rFonts w:eastAsia="MS Mincho"/>
              </w:rPr>
            </w:pPr>
            <w:r>
              <w:rPr>
                <w:rFonts w:eastAsia="MS Mincho"/>
              </w:rPr>
              <w:t>Sample Spreadsheet Import</w:t>
            </w:r>
          </w:p>
        </w:tc>
      </w:tr>
      <w:tr w:rsidR="0078694A" w14:paraId="51F7BECA" w14:textId="77777777">
        <w:tc>
          <w:tcPr>
            <w:tcW w:w="4968" w:type="dxa"/>
          </w:tcPr>
          <w:p w14:paraId="7979360E" w14:textId="77777777" w:rsidR="0078694A" w:rsidRDefault="00000000">
            <w:pPr>
              <w:spacing w:after="0" w:line="240" w:lineRule="auto"/>
              <w:rPr>
                <w:rFonts w:eastAsia="MS Mincho"/>
              </w:rPr>
            </w:pPr>
            <w:r>
              <w:rPr>
                <w:rFonts w:eastAsia="MS Mincho"/>
              </w:rPr>
              <w:t>Source</w:t>
            </w:r>
          </w:p>
        </w:tc>
        <w:tc>
          <w:tcPr>
            <w:tcW w:w="4968" w:type="dxa"/>
          </w:tcPr>
          <w:p w14:paraId="3A1BA78E" w14:textId="77777777" w:rsidR="0078694A" w:rsidRDefault="00000000">
            <w:pPr>
              <w:spacing w:after="0" w:line="240" w:lineRule="auto"/>
              <w:rPr>
                <w:rFonts w:eastAsia="MS Mincho"/>
              </w:rPr>
            </w:pPr>
            <w:r>
              <w:rPr>
                <w:rFonts w:eastAsia="MS Mincho"/>
              </w:rPr>
              <w:t>Employee Import</w:t>
            </w:r>
          </w:p>
        </w:tc>
      </w:tr>
      <w:tr w:rsidR="0078694A" w14:paraId="494F5CD3" w14:textId="77777777">
        <w:tc>
          <w:tcPr>
            <w:tcW w:w="4968" w:type="dxa"/>
          </w:tcPr>
          <w:p w14:paraId="285F1ACF" w14:textId="77777777" w:rsidR="0078694A" w:rsidRDefault="00000000">
            <w:pPr>
              <w:spacing w:after="0" w:line="240" w:lineRule="auto"/>
              <w:rPr>
                <w:rFonts w:eastAsia="MS Mincho"/>
              </w:rPr>
            </w:pPr>
            <w:r>
              <w:rPr>
                <w:rFonts w:eastAsia="MS Mincho"/>
              </w:rPr>
              <w:t>Target</w:t>
            </w:r>
          </w:p>
        </w:tc>
        <w:tc>
          <w:tcPr>
            <w:tcW w:w="4968" w:type="dxa"/>
          </w:tcPr>
          <w:p w14:paraId="63943F5A" w14:textId="77777777" w:rsidR="0078694A" w:rsidRDefault="00000000">
            <w:pPr>
              <w:spacing w:after="0" w:line="240" w:lineRule="auto"/>
              <w:rPr>
                <w:rFonts w:eastAsia="MS Mincho"/>
              </w:rPr>
            </w:pPr>
            <w:r>
              <w:rPr>
                <w:rFonts w:eastAsia="MS Mincho"/>
              </w:rPr>
              <w:t>Employee Test</w:t>
            </w:r>
          </w:p>
        </w:tc>
      </w:tr>
    </w:tbl>
    <w:p w14:paraId="04A8F188" w14:textId="77777777" w:rsidR="0078694A" w:rsidRDefault="00000000">
      <w:pPr>
        <w:pStyle w:val="Heading2"/>
      </w:pPr>
      <w:r>
        <w:t>3.5 Target Table</w:t>
      </w:r>
    </w:p>
    <w:p w14:paraId="6046B0F1" w14:textId="77777777" w:rsidR="0078694A" w:rsidRDefault="00000000">
      <w:r>
        <w:t xml:space="preserve">The final employee information is stored in the Employee Test table with backend name </w:t>
      </w:r>
      <w:proofErr w:type="spellStart"/>
      <w:r>
        <w:t>u_employee_test</w:t>
      </w:r>
      <w:proofErr w:type="spellEnd"/>
      <w:r>
        <w:t>.</w:t>
      </w:r>
    </w:p>
    <w:p w14:paraId="12FEF2C8" w14:textId="77777777" w:rsidR="0078694A" w:rsidRDefault="00000000">
      <w:pPr>
        <w:pStyle w:val="ListBullet"/>
      </w:pPr>
      <w:r>
        <w:t>Employee ID</w:t>
      </w:r>
    </w:p>
    <w:p w14:paraId="59B4A557" w14:textId="77777777" w:rsidR="0078694A" w:rsidRDefault="00000000">
      <w:pPr>
        <w:pStyle w:val="ListBullet"/>
      </w:pPr>
      <w:r>
        <w:t>Employee Name</w:t>
      </w:r>
    </w:p>
    <w:p w14:paraId="0237EDC6" w14:textId="77777777" w:rsidR="0078694A" w:rsidRDefault="00000000">
      <w:pPr>
        <w:pStyle w:val="ListBullet"/>
      </w:pPr>
      <w:r>
        <w:t>Email</w:t>
      </w:r>
    </w:p>
    <w:p w14:paraId="36A97F60" w14:textId="77777777" w:rsidR="0078694A" w:rsidRDefault="00000000">
      <w:pPr>
        <w:pStyle w:val="ListBullet"/>
      </w:pPr>
      <w:r>
        <w:t>Department</w:t>
      </w:r>
    </w:p>
    <w:p w14:paraId="1F88536E" w14:textId="77777777" w:rsidR="0078694A" w:rsidRDefault="00000000">
      <w:pPr>
        <w:pStyle w:val="ListBullet"/>
      </w:pPr>
      <w:r>
        <w:t>Location</w:t>
      </w:r>
    </w:p>
    <w:p w14:paraId="4BF56D5D" w14:textId="77777777" w:rsidR="0078694A" w:rsidRDefault="00000000">
      <w:pPr>
        <w:pStyle w:val="Heading2"/>
      </w:pPr>
      <w:r>
        <w:t>3.6 Coalesce</w:t>
      </w:r>
    </w:p>
    <w:p w14:paraId="217170CA" w14:textId="77777777" w:rsidR="0078694A" w:rsidRDefault="00000000">
      <w:r>
        <w:t>Employee ID is used as the identifying field. If the Employee ID exists, the existing record is updated; if it does not exist, a new record is inserted.</w:t>
      </w:r>
    </w:p>
    <w:p w14:paraId="1800AD5B" w14:textId="77777777" w:rsidR="0078694A" w:rsidRDefault="00000000">
      <w:pPr>
        <w:pStyle w:val="Heading1"/>
      </w:pPr>
      <w:r>
        <w:t>4. Setup Instructions</w:t>
      </w:r>
    </w:p>
    <w:p w14:paraId="6D0749D5" w14:textId="77777777" w:rsidR="0078694A" w:rsidRDefault="00000000">
      <w:pPr>
        <w:pStyle w:val="Heading2"/>
      </w:pPr>
      <w:r>
        <w:t>4.1 Prerequisites</w:t>
      </w:r>
    </w:p>
    <w:p w14:paraId="4BA85F0C" w14:textId="77777777" w:rsidR="0078694A" w:rsidRDefault="00000000">
      <w:pPr>
        <w:pStyle w:val="ListBullet"/>
      </w:pPr>
      <w:r>
        <w:t>ServiceNow instance.</w:t>
      </w:r>
    </w:p>
    <w:p w14:paraId="15533424" w14:textId="77777777" w:rsidR="0078694A" w:rsidRDefault="00000000">
      <w:pPr>
        <w:pStyle w:val="ListBullet"/>
      </w:pPr>
      <w:r>
        <w:t>Valid ServiceNow credentials.</w:t>
      </w:r>
    </w:p>
    <w:p w14:paraId="34040852" w14:textId="77777777" w:rsidR="0078694A" w:rsidRDefault="00000000">
      <w:pPr>
        <w:pStyle w:val="ListBullet"/>
      </w:pPr>
      <w:r>
        <w:t>Appropriate ServiceNow permissions.</w:t>
      </w:r>
    </w:p>
    <w:p w14:paraId="19BFF0F5" w14:textId="77777777" w:rsidR="0078694A" w:rsidRDefault="00000000">
      <w:pPr>
        <w:pStyle w:val="ListBullet"/>
      </w:pPr>
      <w:r>
        <w:t>Google Sheets or Microsoft Excel.</w:t>
      </w:r>
    </w:p>
    <w:p w14:paraId="738B9F33" w14:textId="77777777" w:rsidR="0078694A" w:rsidRDefault="00000000">
      <w:pPr>
        <w:pStyle w:val="ListBullet"/>
      </w:pPr>
      <w:r>
        <w:t>Employee sample data.</w:t>
      </w:r>
    </w:p>
    <w:p w14:paraId="4E674A35" w14:textId="77777777" w:rsidR="0078694A" w:rsidRDefault="00000000">
      <w:pPr>
        <w:pStyle w:val="ListBullet"/>
      </w:pPr>
      <w:r>
        <w:t>Basic knowledge of ServiceNow tables, Import Sets, and Transform Maps.</w:t>
      </w:r>
    </w:p>
    <w:p w14:paraId="6B96B5A2" w14:textId="77777777" w:rsidR="0078694A" w:rsidRDefault="00000000">
      <w:pPr>
        <w:pStyle w:val="Heading2"/>
      </w:pPr>
      <w:r>
        <w:t>4.2 Phase 1 – Prepare the Spreadsheet</w:t>
      </w:r>
    </w:p>
    <w:p w14:paraId="0FC2F4A7" w14:textId="77777777" w:rsidR="0078694A" w:rsidRDefault="00000000">
      <w:pPr>
        <w:pStyle w:val="ListNumber"/>
      </w:pPr>
      <w:r>
        <w:t>Open Google Sheets or Microsoft Excel.</w:t>
      </w:r>
    </w:p>
    <w:p w14:paraId="45305441" w14:textId="77777777" w:rsidR="0078694A" w:rsidRDefault="00000000">
      <w:pPr>
        <w:pStyle w:val="ListNumber"/>
      </w:pPr>
      <w:r>
        <w:t>Create a new spreadsheet.</w:t>
      </w:r>
    </w:p>
    <w:p w14:paraId="6A1D142F" w14:textId="77777777" w:rsidR="0078694A" w:rsidRDefault="00000000">
      <w:pPr>
        <w:pStyle w:val="ListNumber"/>
      </w:pPr>
      <w:r>
        <w:t>Enter the employee data with the required headings: Employee ID, Employee Name, Email, Department and Location.</w:t>
      </w:r>
    </w:p>
    <w:p w14:paraId="789C2F5B" w14:textId="77777777" w:rsidR="0078694A" w:rsidRDefault="00000000">
      <w:pPr>
        <w:pStyle w:val="ListNumber"/>
      </w:pPr>
      <w:r>
        <w:t>Download the spreadsheet as Sample Spreadsheet.xlsx.</w:t>
      </w:r>
    </w:p>
    <w:p w14:paraId="1AD19F8F" w14:textId="77777777" w:rsidR="0078694A" w:rsidRDefault="00000000">
      <w:pPr>
        <w:pStyle w:val="Heading1"/>
      </w:pPr>
      <w:r>
        <w:lastRenderedPageBreak/>
        <w:t>5. Create Custom Employee Table</w:t>
      </w:r>
    </w:p>
    <w:p w14:paraId="76E30132" w14:textId="77777777" w:rsidR="0078694A" w:rsidRDefault="00000000">
      <w:pPr>
        <w:pStyle w:val="Heading2"/>
      </w:pPr>
      <w:r>
        <w:t>5.1 Navigation</w:t>
      </w:r>
    </w:p>
    <w:p w14:paraId="7DB1C99B" w14:textId="77777777" w:rsidR="0078694A" w:rsidRDefault="00000000">
      <w:r>
        <w:t>All → Tables → Create New</w:t>
      </w:r>
    </w:p>
    <w:p w14:paraId="2890359F" w14:textId="77777777" w:rsidR="0078694A" w:rsidRDefault="00000000">
      <w:pPr>
        <w:pStyle w:val="Heading2"/>
      </w:pPr>
      <w:r>
        <w:t>5.2 Table Details</w:t>
      </w:r>
    </w:p>
    <w:tbl>
      <w:tblPr>
        <w:tblStyle w:val="TableGrid"/>
        <w:tblW w:w="9936" w:type="dxa"/>
        <w:tblLayout w:type="fixed"/>
        <w:tblLook w:val="04A0" w:firstRow="1" w:lastRow="0" w:firstColumn="1" w:lastColumn="0" w:noHBand="0" w:noVBand="1"/>
      </w:tblPr>
      <w:tblGrid>
        <w:gridCol w:w="4968"/>
        <w:gridCol w:w="4968"/>
      </w:tblGrid>
      <w:tr w:rsidR="0078694A" w14:paraId="0A82E04A" w14:textId="77777777">
        <w:tc>
          <w:tcPr>
            <w:tcW w:w="4968" w:type="dxa"/>
          </w:tcPr>
          <w:p w14:paraId="3F65E768" w14:textId="77777777" w:rsidR="0078694A" w:rsidRDefault="00000000">
            <w:pPr>
              <w:spacing w:after="0" w:line="240" w:lineRule="auto"/>
              <w:rPr>
                <w:rFonts w:eastAsia="MS Mincho"/>
              </w:rPr>
            </w:pPr>
            <w:r>
              <w:rPr>
                <w:rFonts w:eastAsia="MS Mincho"/>
              </w:rPr>
              <w:t>Property</w:t>
            </w:r>
          </w:p>
        </w:tc>
        <w:tc>
          <w:tcPr>
            <w:tcW w:w="4968" w:type="dxa"/>
          </w:tcPr>
          <w:p w14:paraId="436B6808" w14:textId="77777777" w:rsidR="0078694A" w:rsidRDefault="00000000">
            <w:pPr>
              <w:spacing w:after="0" w:line="240" w:lineRule="auto"/>
              <w:rPr>
                <w:rFonts w:eastAsia="MS Mincho"/>
              </w:rPr>
            </w:pPr>
            <w:r>
              <w:rPr>
                <w:rFonts w:eastAsia="MS Mincho"/>
              </w:rPr>
              <w:t>Value</w:t>
            </w:r>
          </w:p>
        </w:tc>
      </w:tr>
      <w:tr w:rsidR="0078694A" w14:paraId="0A45DA8F" w14:textId="77777777">
        <w:tc>
          <w:tcPr>
            <w:tcW w:w="4968" w:type="dxa"/>
          </w:tcPr>
          <w:p w14:paraId="59E32124" w14:textId="77777777" w:rsidR="0078694A" w:rsidRDefault="00000000">
            <w:pPr>
              <w:spacing w:after="0" w:line="240" w:lineRule="auto"/>
              <w:rPr>
                <w:rFonts w:eastAsia="MS Mincho"/>
              </w:rPr>
            </w:pPr>
            <w:r>
              <w:rPr>
                <w:rFonts w:eastAsia="MS Mincho"/>
              </w:rPr>
              <w:t>Label</w:t>
            </w:r>
          </w:p>
        </w:tc>
        <w:tc>
          <w:tcPr>
            <w:tcW w:w="4968" w:type="dxa"/>
          </w:tcPr>
          <w:p w14:paraId="797B4CFF" w14:textId="77777777" w:rsidR="0078694A" w:rsidRDefault="00000000">
            <w:pPr>
              <w:spacing w:after="0" w:line="240" w:lineRule="auto"/>
              <w:rPr>
                <w:rFonts w:eastAsia="MS Mincho"/>
              </w:rPr>
            </w:pPr>
            <w:r>
              <w:rPr>
                <w:rFonts w:eastAsia="MS Mincho"/>
              </w:rPr>
              <w:t>Employee Test</w:t>
            </w:r>
          </w:p>
        </w:tc>
      </w:tr>
      <w:tr w:rsidR="0078694A" w14:paraId="21B86A78" w14:textId="77777777">
        <w:tc>
          <w:tcPr>
            <w:tcW w:w="4968" w:type="dxa"/>
          </w:tcPr>
          <w:p w14:paraId="34DE669C" w14:textId="77777777" w:rsidR="0078694A" w:rsidRDefault="00000000">
            <w:pPr>
              <w:spacing w:after="0" w:line="240" w:lineRule="auto"/>
              <w:rPr>
                <w:rFonts w:eastAsia="MS Mincho"/>
              </w:rPr>
            </w:pPr>
            <w:r>
              <w:rPr>
                <w:rFonts w:eastAsia="MS Mincho"/>
              </w:rPr>
              <w:t>Name</w:t>
            </w:r>
          </w:p>
        </w:tc>
        <w:tc>
          <w:tcPr>
            <w:tcW w:w="4968" w:type="dxa"/>
          </w:tcPr>
          <w:p w14:paraId="53132D29" w14:textId="77777777" w:rsidR="0078694A" w:rsidRDefault="00000000">
            <w:pPr>
              <w:spacing w:after="0" w:line="240" w:lineRule="auto"/>
              <w:rPr>
                <w:rFonts w:eastAsia="MS Mincho"/>
              </w:rPr>
            </w:pPr>
            <w:proofErr w:type="spellStart"/>
            <w:r>
              <w:rPr>
                <w:rFonts w:eastAsia="MS Mincho"/>
              </w:rPr>
              <w:t>u_employee_test</w:t>
            </w:r>
            <w:proofErr w:type="spellEnd"/>
          </w:p>
        </w:tc>
      </w:tr>
    </w:tbl>
    <w:p w14:paraId="3AD938A3" w14:textId="77777777" w:rsidR="0078694A" w:rsidRDefault="00000000">
      <w:r>
        <w:t>Save the table.</w:t>
      </w:r>
    </w:p>
    <w:p w14:paraId="3A5EA426" w14:textId="77777777" w:rsidR="0078694A" w:rsidRDefault="00000000">
      <w:pPr>
        <w:pStyle w:val="Heading2"/>
      </w:pPr>
      <w:r>
        <w:t>5.3 Create Employee Fields</w:t>
      </w:r>
    </w:p>
    <w:p w14:paraId="5BCC24F6" w14:textId="77777777" w:rsidR="0078694A" w:rsidRDefault="00000000">
      <w:r>
        <w:t>After saving the table, open the form and use Configure → Form Layout. Create the following fields:</w:t>
      </w:r>
    </w:p>
    <w:tbl>
      <w:tblPr>
        <w:tblStyle w:val="TableGrid"/>
        <w:tblW w:w="9936" w:type="dxa"/>
        <w:tblLayout w:type="fixed"/>
        <w:tblLook w:val="04A0" w:firstRow="1" w:lastRow="0" w:firstColumn="1" w:lastColumn="0" w:noHBand="0" w:noVBand="1"/>
      </w:tblPr>
      <w:tblGrid>
        <w:gridCol w:w="4968"/>
        <w:gridCol w:w="4968"/>
      </w:tblGrid>
      <w:tr w:rsidR="0078694A" w14:paraId="550C0038" w14:textId="77777777">
        <w:tc>
          <w:tcPr>
            <w:tcW w:w="4968" w:type="dxa"/>
          </w:tcPr>
          <w:p w14:paraId="41B2E56E" w14:textId="77777777" w:rsidR="0078694A" w:rsidRDefault="00000000">
            <w:pPr>
              <w:spacing w:after="0" w:line="240" w:lineRule="auto"/>
              <w:rPr>
                <w:rFonts w:eastAsia="MS Mincho"/>
              </w:rPr>
            </w:pPr>
            <w:r>
              <w:rPr>
                <w:rFonts w:eastAsia="MS Mincho"/>
              </w:rPr>
              <w:t>Column Label</w:t>
            </w:r>
          </w:p>
        </w:tc>
        <w:tc>
          <w:tcPr>
            <w:tcW w:w="4968" w:type="dxa"/>
          </w:tcPr>
          <w:p w14:paraId="071894AA" w14:textId="77777777" w:rsidR="0078694A" w:rsidRDefault="00000000">
            <w:pPr>
              <w:spacing w:after="0" w:line="240" w:lineRule="auto"/>
              <w:rPr>
                <w:rFonts w:eastAsia="MS Mincho"/>
              </w:rPr>
            </w:pPr>
            <w:r>
              <w:rPr>
                <w:rFonts w:eastAsia="MS Mincho"/>
              </w:rPr>
              <w:t>Type</w:t>
            </w:r>
          </w:p>
        </w:tc>
      </w:tr>
      <w:tr w:rsidR="0078694A" w14:paraId="0BF27A54" w14:textId="77777777">
        <w:tc>
          <w:tcPr>
            <w:tcW w:w="4968" w:type="dxa"/>
          </w:tcPr>
          <w:p w14:paraId="4871429A" w14:textId="77777777" w:rsidR="0078694A" w:rsidRDefault="00000000">
            <w:pPr>
              <w:spacing w:after="0" w:line="240" w:lineRule="auto"/>
              <w:rPr>
                <w:rFonts w:eastAsia="MS Mincho"/>
              </w:rPr>
            </w:pPr>
            <w:r>
              <w:rPr>
                <w:rFonts w:eastAsia="MS Mincho"/>
              </w:rPr>
              <w:t>Employee ID</w:t>
            </w:r>
          </w:p>
        </w:tc>
        <w:tc>
          <w:tcPr>
            <w:tcW w:w="4968" w:type="dxa"/>
          </w:tcPr>
          <w:p w14:paraId="3C14FB1E" w14:textId="77777777" w:rsidR="0078694A" w:rsidRDefault="00000000">
            <w:pPr>
              <w:spacing w:after="0" w:line="240" w:lineRule="auto"/>
              <w:rPr>
                <w:rFonts w:eastAsia="MS Mincho"/>
              </w:rPr>
            </w:pPr>
            <w:r>
              <w:rPr>
                <w:rFonts w:eastAsia="MS Mincho"/>
              </w:rPr>
              <w:t>String</w:t>
            </w:r>
          </w:p>
        </w:tc>
      </w:tr>
      <w:tr w:rsidR="0078694A" w14:paraId="7A607625" w14:textId="77777777">
        <w:tc>
          <w:tcPr>
            <w:tcW w:w="4968" w:type="dxa"/>
          </w:tcPr>
          <w:p w14:paraId="704BA67B" w14:textId="77777777" w:rsidR="0078694A" w:rsidRDefault="00000000">
            <w:pPr>
              <w:spacing w:after="0" w:line="240" w:lineRule="auto"/>
              <w:rPr>
                <w:rFonts w:eastAsia="MS Mincho"/>
              </w:rPr>
            </w:pPr>
            <w:r>
              <w:rPr>
                <w:rFonts w:eastAsia="MS Mincho"/>
              </w:rPr>
              <w:t>Employee Name</w:t>
            </w:r>
          </w:p>
        </w:tc>
        <w:tc>
          <w:tcPr>
            <w:tcW w:w="4968" w:type="dxa"/>
          </w:tcPr>
          <w:p w14:paraId="213E9ED8" w14:textId="77777777" w:rsidR="0078694A" w:rsidRDefault="00000000">
            <w:pPr>
              <w:spacing w:after="0" w:line="240" w:lineRule="auto"/>
              <w:rPr>
                <w:rFonts w:eastAsia="MS Mincho"/>
              </w:rPr>
            </w:pPr>
            <w:r>
              <w:rPr>
                <w:rFonts w:eastAsia="MS Mincho"/>
              </w:rPr>
              <w:t>String</w:t>
            </w:r>
          </w:p>
        </w:tc>
      </w:tr>
      <w:tr w:rsidR="0078694A" w14:paraId="7D18DE33" w14:textId="77777777">
        <w:tc>
          <w:tcPr>
            <w:tcW w:w="4968" w:type="dxa"/>
          </w:tcPr>
          <w:p w14:paraId="61A153B0" w14:textId="77777777" w:rsidR="0078694A" w:rsidRDefault="00000000">
            <w:pPr>
              <w:spacing w:after="0" w:line="240" w:lineRule="auto"/>
              <w:rPr>
                <w:rFonts w:eastAsia="MS Mincho"/>
              </w:rPr>
            </w:pPr>
            <w:r>
              <w:rPr>
                <w:rFonts w:eastAsia="MS Mincho"/>
              </w:rPr>
              <w:t>Email</w:t>
            </w:r>
          </w:p>
        </w:tc>
        <w:tc>
          <w:tcPr>
            <w:tcW w:w="4968" w:type="dxa"/>
          </w:tcPr>
          <w:p w14:paraId="051476A9" w14:textId="77777777" w:rsidR="0078694A" w:rsidRDefault="00000000">
            <w:pPr>
              <w:spacing w:after="0" w:line="240" w:lineRule="auto"/>
              <w:rPr>
                <w:rFonts w:eastAsia="MS Mincho"/>
              </w:rPr>
            </w:pPr>
            <w:r>
              <w:rPr>
                <w:rFonts w:eastAsia="MS Mincho"/>
              </w:rPr>
              <w:t>String</w:t>
            </w:r>
          </w:p>
        </w:tc>
      </w:tr>
      <w:tr w:rsidR="0078694A" w14:paraId="2CBFE9C8" w14:textId="77777777">
        <w:tc>
          <w:tcPr>
            <w:tcW w:w="4968" w:type="dxa"/>
          </w:tcPr>
          <w:p w14:paraId="3E113C32" w14:textId="77777777" w:rsidR="0078694A" w:rsidRDefault="00000000">
            <w:pPr>
              <w:spacing w:after="0" w:line="240" w:lineRule="auto"/>
              <w:rPr>
                <w:rFonts w:eastAsia="MS Mincho"/>
              </w:rPr>
            </w:pPr>
            <w:r>
              <w:rPr>
                <w:rFonts w:eastAsia="MS Mincho"/>
              </w:rPr>
              <w:t>Department</w:t>
            </w:r>
          </w:p>
        </w:tc>
        <w:tc>
          <w:tcPr>
            <w:tcW w:w="4968" w:type="dxa"/>
          </w:tcPr>
          <w:p w14:paraId="363F12C5" w14:textId="77777777" w:rsidR="0078694A" w:rsidRDefault="00000000">
            <w:pPr>
              <w:spacing w:after="0" w:line="240" w:lineRule="auto"/>
              <w:rPr>
                <w:rFonts w:eastAsia="MS Mincho"/>
              </w:rPr>
            </w:pPr>
            <w:r>
              <w:rPr>
                <w:rFonts w:eastAsia="MS Mincho"/>
              </w:rPr>
              <w:t>String</w:t>
            </w:r>
          </w:p>
        </w:tc>
      </w:tr>
      <w:tr w:rsidR="0078694A" w14:paraId="757B9BA4" w14:textId="77777777">
        <w:tc>
          <w:tcPr>
            <w:tcW w:w="4968" w:type="dxa"/>
          </w:tcPr>
          <w:p w14:paraId="59786BCE" w14:textId="77777777" w:rsidR="0078694A" w:rsidRDefault="00000000">
            <w:pPr>
              <w:spacing w:after="0" w:line="240" w:lineRule="auto"/>
              <w:rPr>
                <w:rFonts w:eastAsia="MS Mincho"/>
              </w:rPr>
            </w:pPr>
            <w:r>
              <w:rPr>
                <w:rFonts w:eastAsia="MS Mincho"/>
              </w:rPr>
              <w:t>Location</w:t>
            </w:r>
          </w:p>
        </w:tc>
        <w:tc>
          <w:tcPr>
            <w:tcW w:w="4968" w:type="dxa"/>
          </w:tcPr>
          <w:p w14:paraId="7BCCA8FB" w14:textId="77777777" w:rsidR="0078694A" w:rsidRDefault="00000000">
            <w:pPr>
              <w:spacing w:after="0" w:line="240" w:lineRule="auto"/>
              <w:rPr>
                <w:rFonts w:eastAsia="MS Mincho"/>
              </w:rPr>
            </w:pPr>
            <w:r>
              <w:rPr>
                <w:rFonts w:eastAsia="MS Mincho"/>
              </w:rPr>
              <w:t>String</w:t>
            </w:r>
          </w:p>
        </w:tc>
      </w:tr>
    </w:tbl>
    <w:p w14:paraId="220EE987" w14:textId="77777777" w:rsidR="0078694A" w:rsidRDefault="00000000">
      <w:r>
        <w:t>Save and verify that all fields appear on the Employee Test form.</w:t>
      </w:r>
    </w:p>
    <w:p w14:paraId="312198C4" w14:textId="77777777" w:rsidR="0078694A" w:rsidRDefault="00000000">
      <w:pPr>
        <w:pStyle w:val="Heading1"/>
      </w:pPr>
      <w:r>
        <w:t>6. Create Import Set Table</w:t>
      </w:r>
    </w:p>
    <w:p w14:paraId="70EE5DEF" w14:textId="77777777" w:rsidR="0078694A" w:rsidRDefault="00000000">
      <w:pPr>
        <w:pStyle w:val="Heading2"/>
      </w:pPr>
      <w:r>
        <w:t>6.1 Navigation</w:t>
      </w:r>
    </w:p>
    <w:p w14:paraId="039685A6" w14:textId="77777777" w:rsidR="0078694A" w:rsidRDefault="00000000">
      <w:r>
        <w:t>All → System Import Sets → Load Data</w:t>
      </w:r>
    </w:p>
    <w:p w14:paraId="4091F377" w14:textId="77777777" w:rsidR="0078694A" w:rsidRDefault="00000000">
      <w:pPr>
        <w:pStyle w:val="Heading2"/>
      </w:pPr>
      <w:r>
        <w:t>6.2 Import Details</w:t>
      </w:r>
    </w:p>
    <w:p w14:paraId="3A3604FB" w14:textId="77777777" w:rsidR="0078694A" w:rsidRDefault="00000000">
      <w:r>
        <w:t>Upload the prepared Excel spreadsheet. Create or select the Import Set table.</w:t>
      </w:r>
    </w:p>
    <w:tbl>
      <w:tblPr>
        <w:tblStyle w:val="TableGrid"/>
        <w:tblW w:w="9936" w:type="dxa"/>
        <w:tblLayout w:type="fixed"/>
        <w:tblLook w:val="04A0" w:firstRow="1" w:lastRow="0" w:firstColumn="1" w:lastColumn="0" w:noHBand="0" w:noVBand="1"/>
      </w:tblPr>
      <w:tblGrid>
        <w:gridCol w:w="4968"/>
        <w:gridCol w:w="4968"/>
      </w:tblGrid>
      <w:tr w:rsidR="0078694A" w14:paraId="5AA1724D" w14:textId="77777777">
        <w:tc>
          <w:tcPr>
            <w:tcW w:w="4968" w:type="dxa"/>
          </w:tcPr>
          <w:p w14:paraId="4569E87A" w14:textId="77777777" w:rsidR="0078694A" w:rsidRDefault="00000000">
            <w:pPr>
              <w:spacing w:after="0" w:line="240" w:lineRule="auto"/>
              <w:rPr>
                <w:rFonts w:eastAsia="MS Mincho"/>
              </w:rPr>
            </w:pPr>
            <w:r>
              <w:rPr>
                <w:rFonts w:eastAsia="MS Mincho"/>
              </w:rPr>
              <w:t>Property</w:t>
            </w:r>
          </w:p>
        </w:tc>
        <w:tc>
          <w:tcPr>
            <w:tcW w:w="4968" w:type="dxa"/>
          </w:tcPr>
          <w:p w14:paraId="0B085B41" w14:textId="77777777" w:rsidR="0078694A" w:rsidRDefault="00000000">
            <w:pPr>
              <w:spacing w:after="0" w:line="240" w:lineRule="auto"/>
              <w:rPr>
                <w:rFonts w:eastAsia="MS Mincho"/>
              </w:rPr>
            </w:pPr>
            <w:r>
              <w:rPr>
                <w:rFonts w:eastAsia="MS Mincho"/>
              </w:rPr>
              <w:t>Value</w:t>
            </w:r>
          </w:p>
        </w:tc>
      </w:tr>
      <w:tr w:rsidR="0078694A" w14:paraId="0F820ED2" w14:textId="77777777">
        <w:tc>
          <w:tcPr>
            <w:tcW w:w="4968" w:type="dxa"/>
          </w:tcPr>
          <w:p w14:paraId="7EAADBD2" w14:textId="77777777" w:rsidR="0078694A" w:rsidRDefault="00000000">
            <w:pPr>
              <w:spacing w:after="0" w:line="240" w:lineRule="auto"/>
              <w:rPr>
                <w:rFonts w:eastAsia="MS Mincho"/>
              </w:rPr>
            </w:pPr>
            <w:r>
              <w:rPr>
                <w:rFonts w:eastAsia="MS Mincho"/>
              </w:rPr>
              <w:t>Label</w:t>
            </w:r>
          </w:p>
        </w:tc>
        <w:tc>
          <w:tcPr>
            <w:tcW w:w="4968" w:type="dxa"/>
          </w:tcPr>
          <w:p w14:paraId="7BBFFE0C" w14:textId="77777777" w:rsidR="0078694A" w:rsidRDefault="00000000">
            <w:pPr>
              <w:spacing w:after="0" w:line="240" w:lineRule="auto"/>
              <w:rPr>
                <w:rFonts w:eastAsia="MS Mincho"/>
              </w:rPr>
            </w:pPr>
            <w:r>
              <w:rPr>
                <w:rFonts w:eastAsia="MS Mincho"/>
              </w:rPr>
              <w:t>Employee Import</w:t>
            </w:r>
          </w:p>
        </w:tc>
      </w:tr>
      <w:tr w:rsidR="0078694A" w14:paraId="1846D82B" w14:textId="77777777">
        <w:tc>
          <w:tcPr>
            <w:tcW w:w="4968" w:type="dxa"/>
          </w:tcPr>
          <w:p w14:paraId="0B7F3687" w14:textId="77777777" w:rsidR="0078694A" w:rsidRDefault="00000000">
            <w:pPr>
              <w:spacing w:after="0" w:line="240" w:lineRule="auto"/>
              <w:rPr>
                <w:rFonts w:eastAsia="MS Mincho"/>
              </w:rPr>
            </w:pPr>
            <w:r>
              <w:rPr>
                <w:rFonts w:eastAsia="MS Mincho"/>
              </w:rPr>
              <w:t>Name</w:t>
            </w:r>
          </w:p>
        </w:tc>
        <w:tc>
          <w:tcPr>
            <w:tcW w:w="4968" w:type="dxa"/>
          </w:tcPr>
          <w:p w14:paraId="2A5BA147" w14:textId="77777777" w:rsidR="0078694A" w:rsidRDefault="00000000">
            <w:pPr>
              <w:spacing w:after="0" w:line="240" w:lineRule="auto"/>
              <w:rPr>
                <w:rFonts w:eastAsia="MS Mincho"/>
              </w:rPr>
            </w:pPr>
            <w:proofErr w:type="spellStart"/>
            <w:r>
              <w:rPr>
                <w:rFonts w:eastAsia="MS Mincho"/>
              </w:rPr>
              <w:t>u_employee_import</w:t>
            </w:r>
            <w:proofErr w:type="spellEnd"/>
          </w:p>
        </w:tc>
      </w:tr>
    </w:tbl>
    <w:p w14:paraId="70DFA603" w14:textId="77777777" w:rsidR="0078694A" w:rsidRDefault="00000000">
      <w:r>
        <w:t>Click Submit. After the import is completed, select Create Transform Map.</w:t>
      </w:r>
    </w:p>
    <w:p w14:paraId="4EF0AA5D" w14:textId="77777777" w:rsidR="0078694A" w:rsidRDefault="00000000">
      <w:pPr>
        <w:pStyle w:val="Heading1"/>
      </w:pPr>
      <w:r>
        <w:t>7. Create Transform Map</w:t>
      </w:r>
    </w:p>
    <w:p w14:paraId="01C49392" w14:textId="77777777" w:rsidR="0078694A" w:rsidRDefault="00000000">
      <w:pPr>
        <w:pStyle w:val="Heading2"/>
      </w:pPr>
      <w:r>
        <w:t>7.1 Transform Map Details</w:t>
      </w:r>
    </w:p>
    <w:tbl>
      <w:tblPr>
        <w:tblStyle w:val="TableGrid"/>
        <w:tblW w:w="9936" w:type="dxa"/>
        <w:tblLayout w:type="fixed"/>
        <w:tblLook w:val="04A0" w:firstRow="1" w:lastRow="0" w:firstColumn="1" w:lastColumn="0" w:noHBand="0" w:noVBand="1"/>
      </w:tblPr>
      <w:tblGrid>
        <w:gridCol w:w="4968"/>
        <w:gridCol w:w="4968"/>
      </w:tblGrid>
      <w:tr w:rsidR="0078694A" w14:paraId="5E924238" w14:textId="77777777">
        <w:tc>
          <w:tcPr>
            <w:tcW w:w="4968" w:type="dxa"/>
          </w:tcPr>
          <w:p w14:paraId="6D5DFD16" w14:textId="77777777" w:rsidR="0078694A" w:rsidRDefault="00000000">
            <w:pPr>
              <w:spacing w:after="0" w:line="240" w:lineRule="auto"/>
              <w:rPr>
                <w:rFonts w:eastAsia="MS Mincho"/>
              </w:rPr>
            </w:pPr>
            <w:r>
              <w:rPr>
                <w:rFonts w:eastAsia="MS Mincho"/>
              </w:rPr>
              <w:t>Property</w:t>
            </w:r>
          </w:p>
        </w:tc>
        <w:tc>
          <w:tcPr>
            <w:tcW w:w="4968" w:type="dxa"/>
          </w:tcPr>
          <w:p w14:paraId="49C325E9" w14:textId="77777777" w:rsidR="0078694A" w:rsidRDefault="00000000">
            <w:pPr>
              <w:spacing w:after="0" w:line="240" w:lineRule="auto"/>
              <w:rPr>
                <w:rFonts w:eastAsia="MS Mincho"/>
              </w:rPr>
            </w:pPr>
            <w:r>
              <w:rPr>
                <w:rFonts w:eastAsia="MS Mincho"/>
              </w:rPr>
              <w:t>Value</w:t>
            </w:r>
          </w:p>
        </w:tc>
      </w:tr>
      <w:tr w:rsidR="0078694A" w14:paraId="7EB2697D" w14:textId="77777777">
        <w:tc>
          <w:tcPr>
            <w:tcW w:w="4968" w:type="dxa"/>
          </w:tcPr>
          <w:p w14:paraId="2C0351BC" w14:textId="77777777" w:rsidR="0078694A" w:rsidRDefault="00000000">
            <w:pPr>
              <w:spacing w:after="0" w:line="240" w:lineRule="auto"/>
              <w:rPr>
                <w:rFonts w:eastAsia="MS Mincho"/>
              </w:rPr>
            </w:pPr>
            <w:r>
              <w:rPr>
                <w:rFonts w:eastAsia="MS Mincho"/>
              </w:rPr>
              <w:t>Name</w:t>
            </w:r>
          </w:p>
        </w:tc>
        <w:tc>
          <w:tcPr>
            <w:tcW w:w="4968" w:type="dxa"/>
          </w:tcPr>
          <w:p w14:paraId="166368A6" w14:textId="77777777" w:rsidR="0078694A" w:rsidRDefault="00000000">
            <w:pPr>
              <w:spacing w:after="0" w:line="240" w:lineRule="auto"/>
              <w:rPr>
                <w:rFonts w:eastAsia="MS Mincho"/>
              </w:rPr>
            </w:pPr>
            <w:r>
              <w:rPr>
                <w:rFonts w:eastAsia="MS Mincho"/>
              </w:rPr>
              <w:t>Sample Spreadsheet Import</w:t>
            </w:r>
          </w:p>
        </w:tc>
      </w:tr>
      <w:tr w:rsidR="0078694A" w14:paraId="08C57B7D" w14:textId="77777777">
        <w:tc>
          <w:tcPr>
            <w:tcW w:w="4968" w:type="dxa"/>
          </w:tcPr>
          <w:p w14:paraId="1D85E1AA" w14:textId="77777777" w:rsidR="0078694A" w:rsidRDefault="00000000">
            <w:pPr>
              <w:spacing w:after="0" w:line="240" w:lineRule="auto"/>
              <w:rPr>
                <w:rFonts w:eastAsia="MS Mincho"/>
              </w:rPr>
            </w:pPr>
            <w:r>
              <w:rPr>
                <w:rFonts w:eastAsia="MS Mincho"/>
              </w:rPr>
              <w:t>Source Table</w:t>
            </w:r>
          </w:p>
        </w:tc>
        <w:tc>
          <w:tcPr>
            <w:tcW w:w="4968" w:type="dxa"/>
          </w:tcPr>
          <w:p w14:paraId="342EF6F9" w14:textId="77777777" w:rsidR="0078694A" w:rsidRDefault="00000000">
            <w:pPr>
              <w:spacing w:after="0" w:line="240" w:lineRule="auto"/>
              <w:rPr>
                <w:rFonts w:eastAsia="MS Mincho"/>
              </w:rPr>
            </w:pPr>
            <w:r>
              <w:rPr>
                <w:rFonts w:eastAsia="MS Mincho"/>
              </w:rPr>
              <w:t>Employee Import</w:t>
            </w:r>
          </w:p>
        </w:tc>
      </w:tr>
      <w:tr w:rsidR="0078694A" w14:paraId="072EB26A" w14:textId="77777777">
        <w:tc>
          <w:tcPr>
            <w:tcW w:w="4968" w:type="dxa"/>
          </w:tcPr>
          <w:p w14:paraId="1B1F1366" w14:textId="77777777" w:rsidR="0078694A" w:rsidRDefault="00000000">
            <w:pPr>
              <w:spacing w:after="0" w:line="240" w:lineRule="auto"/>
              <w:rPr>
                <w:rFonts w:eastAsia="MS Mincho"/>
              </w:rPr>
            </w:pPr>
            <w:r>
              <w:rPr>
                <w:rFonts w:eastAsia="MS Mincho"/>
              </w:rPr>
              <w:t>Target Table</w:t>
            </w:r>
          </w:p>
        </w:tc>
        <w:tc>
          <w:tcPr>
            <w:tcW w:w="4968" w:type="dxa"/>
          </w:tcPr>
          <w:p w14:paraId="1237F13F" w14:textId="77777777" w:rsidR="0078694A" w:rsidRDefault="00000000">
            <w:pPr>
              <w:spacing w:after="0" w:line="240" w:lineRule="auto"/>
              <w:rPr>
                <w:rFonts w:eastAsia="MS Mincho"/>
              </w:rPr>
            </w:pPr>
            <w:r>
              <w:rPr>
                <w:rFonts w:eastAsia="MS Mincho"/>
              </w:rPr>
              <w:t>Employee Test</w:t>
            </w:r>
          </w:p>
        </w:tc>
      </w:tr>
    </w:tbl>
    <w:p w14:paraId="257F4CA6" w14:textId="77777777" w:rsidR="0078694A" w:rsidRDefault="00000000">
      <w:pPr>
        <w:pStyle w:val="Heading2"/>
      </w:pPr>
      <w:r>
        <w:t>7.2 Auto Map Matching Fields</w:t>
      </w:r>
    </w:p>
    <w:p w14:paraId="1FAC425D" w14:textId="77777777" w:rsidR="0078694A" w:rsidRDefault="00000000">
      <w:r>
        <w:t>Click Auto Map Matching Fields. ServiceNow automatically maps source and target fields with matching names.</w:t>
      </w:r>
    </w:p>
    <w:p w14:paraId="2E7ABD42" w14:textId="77777777" w:rsidR="0078694A" w:rsidRDefault="00000000">
      <w:pPr>
        <w:pStyle w:val="Heading2"/>
      </w:pPr>
      <w:r>
        <w:lastRenderedPageBreak/>
        <w:t>7.3 Mapping Assist</w:t>
      </w:r>
    </w:p>
    <w:p w14:paraId="35BB4DCA" w14:textId="77777777" w:rsidR="0078694A" w:rsidRDefault="00000000">
      <w:r>
        <w:t>Use Mapping Assist to verify or manually create the following field mappings:</w:t>
      </w:r>
    </w:p>
    <w:tbl>
      <w:tblPr>
        <w:tblStyle w:val="TableGrid"/>
        <w:tblW w:w="9936" w:type="dxa"/>
        <w:tblLayout w:type="fixed"/>
        <w:tblLook w:val="04A0" w:firstRow="1" w:lastRow="0" w:firstColumn="1" w:lastColumn="0" w:noHBand="0" w:noVBand="1"/>
      </w:tblPr>
      <w:tblGrid>
        <w:gridCol w:w="4968"/>
        <w:gridCol w:w="4968"/>
      </w:tblGrid>
      <w:tr w:rsidR="0078694A" w14:paraId="07DBE209" w14:textId="77777777">
        <w:tc>
          <w:tcPr>
            <w:tcW w:w="4968" w:type="dxa"/>
          </w:tcPr>
          <w:p w14:paraId="6DA41CCA" w14:textId="77777777" w:rsidR="0078694A" w:rsidRDefault="00000000">
            <w:pPr>
              <w:spacing w:after="0" w:line="240" w:lineRule="auto"/>
              <w:rPr>
                <w:rFonts w:eastAsia="MS Mincho"/>
              </w:rPr>
            </w:pPr>
            <w:r>
              <w:rPr>
                <w:rFonts w:eastAsia="MS Mincho"/>
              </w:rPr>
              <w:t>Source Field</w:t>
            </w:r>
          </w:p>
        </w:tc>
        <w:tc>
          <w:tcPr>
            <w:tcW w:w="4968" w:type="dxa"/>
          </w:tcPr>
          <w:p w14:paraId="4BF16C7D" w14:textId="77777777" w:rsidR="0078694A" w:rsidRDefault="00000000">
            <w:pPr>
              <w:spacing w:after="0" w:line="240" w:lineRule="auto"/>
              <w:rPr>
                <w:rFonts w:eastAsia="MS Mincho"/>
              </w:rPr>
            </w:pPr>
            <w:r>
              <w:rPr>
                <w:rFonts w:eastAsia="MS Mincho"/>
              </w:rPr>
              <w:t>Target Field</w:t>
            </w:r>
          </w:p>
        </w:tc>
      </w:tr>
      <w:tr w:rsidR="0078694A" w14:paraId="13787F46" w14:textId="77777777">
        <w:tc>
          <w:tcPr>
            <w:tcW w:w="4968" w:type="dxa"/>
          </w:tcPr>
          <w:p w14:paraId="197B38F5" w14:textId="77777777" w:rsidR="0078694A" w:rsidRDefault="00000000">
            <w:pPr>
              <w:spacing w:after="0" w:line="240" w:lineRule="auto"/>
              <w:rPr>
                <w:rFonts w:eastAsia="MS Mincho"/>
              </w:rPr>
            </w:pPr>
            <w:r>
              <w:rPr>
                <w:rFonts w:eastAsia="MS Mincho"/>
              </w:rPr>
              <w:t>Employee ID</w:t>
            </w:r>
          </w:p>
        </w:tc>
        <w:tc>
          <w:tcPr>
            <w:tcW w:w="4968" w:type="dxa"/>
          </w:tcPr>
          <w:p w14:paraId="2744BFA2" w14:textId="77777777" w:rsidR="0078694A" w:rsidRDefault="00000000">
            <w:pPr>
              <w:spacing w:after="0" w:line="240" w:lineRule="auto"/>
              <w:rPr>
                <w:rFonts w:eastAsia="MS Mincho"/>
              </w:rPr>
            </w:pPr>
            <w:r>
              <w:rPr>
                <w:rFonts w:eastAsia="MS Mincho"/>
              </w:rPr>
              <w:t>Employee ID</w:t>
            </w:r>
          </w:p>
        </w:tc>
      </w:tr>
      <w:tr w:rsidR="0078694A" w14:paraId="72B69A17" w14:textId="77777777">
        <w:tc>
          <w:tcPr>
            <w:tcW w:w="4968" w:type="dxa"/>
          </w:tcPr>
          <w:p w14:paraId="10B7569B" w14:textId="77777777" w:rsidR="0078694A" w:rsidRDefault="00000000">
            <w:pPr>
              <w:spacing w:after="0" w:line="240" w:lineRule="auto"/>
              <w:rPr>
                <w:rFonts w:eastAsia="MS Mincho"/>
              </w:rPr>
            </w:pPr>
            <w:r>
              <w:rPr>
                <w:rFonts w:eastAsia="MS Mincho"/>
              </w:rPr>
              <w:t>Employee Name</w:t>
            </w:r>
          </w:p>
        </w:tc>
        <w:tc>
          <w:tcPr>
            <w:tcW w:w="4968" w:type="dxa"/>
          </w:tcPr>
          <w:p w14:paraId="6482384C" w14:textId="77777777" w:rsidR="0078694A" w:rsidRDefault="00000000">
            <w:pPr>
              <w:spacing w:after="0" w:line="240" w:lineRule="auto"/>
              <w:rPr>
                <w:rFonts w:eastAsia="MS Mincho"/>
              </w:rPr>
            </w:pPr>
            <w:r>
              <w:rPr>
                <w:rFonts w:eastAsia="MS Mincho"/>
              </w:rPr>
              <w:t>Employee Name</w:t>
            </w:r>
          </w:p>
        </w:tc>
      </w:tr>
      <w:tr w:rsidR="0078694A" w14:paraId="16C46B6C" w14:textId="77777777">
        <w:tc>
          <w:tcPr>
            <w:tcW w:w="4968" w:type="dxa"/>
          </w:tcPr>
          <w:p w14:paraId="6242666E" w14:textId="77777777" w:rsidR="0078694A" w:rsidRDefault="00000000">
            <w:pPr>
              <w:spacing w:after="0" w:line="240" w:lineRule="auto"/>
              <w:rPr>
                <w:rFonts w:eastAsia="MS Mincho"/>
              </w:rPr>
            </w:pPr>
            <w:r>
              <w:rPr>
                <w:rFonts w:eastAsia="MS Mincho"/>
              </w:rPr>
              <w:t>Email</w:t>
            </w:r>
          </w:p>
        </w:tc>
        <w:tc>
          <w:tcPr>
            <w:tcW w:w="4968" w:type="dxa"/>
          </w:tcPr>
          <w:p w14:paraId="28607064" w14:textId="77777777" w:rsidR="0078694A" w:rsidRDefault="00000000">
            <w:pPr>
              <w:spacing w:after="0" w:line="240" w:lineRule="auto"/>
              <w:rPr>
                <w:rFonts w:eastAsia="MS Mincho"/>
              </w:rPr>
            </w:pPr>
            <w:r>
              <w:rPr>
                <w:rFonts w:eastAsia="MS Mincho"/>
              </w:rPr>
              <w:t>Email</w:t>
            </w:r>
          </w:p>
        </w:tc>
      </w:tr>
      <w:tr w:rsidR="0078694A" w14:paraId="50DA9A0D" w14:textId="77777777">
        <w:tc>
          <w:tcPr>
            <w:tcW w:w="4968" w:type="dxa"/>
          </w:tcPr>
          <w:p w14:paraId="0859BF77" w14:textId="77777777" w:rsidR="0078694A" w:rsidRDefault="00000000">
            <w:pPr>
              <w:spacing w:after="0" w:line="240" w:lineRule="auto"/>
              <w:rPr>
                <w:rFonts w:eastAsia="MS Mincho"/>
              </w:rPr>
            </w:pPr>
            <w:r>
              <w:rPr>
                <w:rFonts w:eastAsia="MS Mincho"/>
              </w:rPr>
              <w:t>Department</w:t>
            </w:r>
          </w:p>
        </w:tc>
        <w:tc>
          <w:tcPr>
            <w:tcW w:w="4968" w:type="dxa"/>
          </w:tcPr>
          <w:p w14:paraId="7612F8AA" w14:textId="77777777" w:rsidR="0078694A" w:rsidRDefault="00000000">
            <w:pPr>
              <w:spacing w:after="0" w:line="240" w:lineRule="auto"/>
              <w:rPr>
                <w:rFonts w:eastAsia="MS Mincho"/>
              </w:rPr>
            </w:pPr>
            <w:r>
              <w:rPr>
                <w:rFonts w:eastAsia="MS Mincho"/>
              </w:rPr>
              <w:t>Department</w:t>
            </w:r>
          </w:p>
        </w:tc>
      </w:tr>
      <w:tr w:rsidR="0078694A" w14:paraId="54B48558" w14:textId="77777777">
        <w:tc>
          <w:tcPr>
            <w:tcW w:w="4968" w:type="dxa"/>
          </w:tcPr>
          <w:p w14:paraId="6D54CE25" w14:textId="77777777" w:rsidR="0078694A" w:rsidRDefault="00000000">
            <w:pPr>
              <w:spacing w:after="0" w:line="240" w:lineRule="auto"/>
              <w:rPr>
                <w:rFonts w:eastAsia="MS Mincho"/>
              </w:rPr>
            </w:pPr>
            <w:r>
              <w:rPr>
                <w:rFonts w:eastAsia="MS Mincho"/>
              </w:rPr>
              <w:t>Location</w:t>
            </w:r>
          </w:p>
        </w:tc>
        <w:tc>
          <w:tcPr>
            <w:tcW w:w="4968" w:type="dxa"/>
          </w:tcPr>
          <w:p w14:paraId="69755115" w14:textId="77777777" w:rsidR="0078694A" w:rsidRDefault="00000000">
            <w:pPr>
              <w:spacing w:after="0" w:line="240" w:lineRule="auto"/>
              <w:rPr>
                <w:rFonts w:eastAsia="MS Mincho"/>
              </w:rPr>
            </w:pPr>
            <w:r>
              <w:rPr>
                <w:rFonts w:eastAsia="MS Mincho"/>
              </w:rPr>
              <w:t>Location</w:t>
            </w:r>
          </w:p>
        </w:tc>
      </w:tr>
    </w:tbl>
    <w:p w14:paraId="2C6C5E55" w14:textId="77777777" w:rsidR="0078694A" w:rsidRDefault="00000000">
      <w:pPr>
        <w:pStyle w:val="Heading2"/>
      </w:pPr>
      <w:r>
        <w:t>7.4 Transform the Data</w:t>
      </w:r>
    </w:p>
    <w:p w14:paraId="546BA2CB" w14:textId="77777777" w:rsidR="0078694A" w:rsidRDefault="00000000">
      <w:pPr>
        <w:pStyle w:val="ListNumber"/>
      </w:pPr>
      <w:r>
        <w:t>Select the required Import Set and Transform Map.</w:t>
      </w:r>
    </w:p>
    <w:p w14:paraId="40511D43" w14:textId="77777777" w:rsidR="0078694A" w:rsidRDefault="00000000">
      <w:pPr>
        <w:pStyle w:val="ListNumber"/>
      </w:pPr>
      <w:r>
        <w:t>Click Transform.</w:t>
      </w:r>
    </w:p>
    <w:p w14:paraId="02DC732D" w14:textId="77777777" w:rsidR="0078694A" w:rsidRDefault="00000000">
      <w:pPr>
        <w:pStyle w:val="ListNumber"/>
      </w:pPr>
      <w:r>
        <w:t>Allow ServiceNow to process the imported records.</w:t>
      </w:r>
    </w:p>
    <w:p w14:paraId="5E3B4509" w14:textId="77777777" w:rsidR="0078694A" w:rsidRDefault="00000000">
      <w:pPr>
        <w:pStyle w:val="ListNumber"/>
      </w:pPr>
      <w:r>
        <w:t>Verify the successful transformation message.</w:t>
      </w:r>
    </w:p>
    <w:p w14:paraId="22D45340" w14:textId="77777777" w:rsidR="0078694A" w:rsidRDefault="00000000">
      <w:pPr>
        <w:pStyle w:val="ListNumber"/>
      </w:pPr>
      <w:r>
        <w:t>Open the Employee Test table and verify the records.</w:t>
      </w:r>
    </w:p>
    <w:p w14:paraId="468A74B9" w14:textId="77777777" w:rsidR="0078694A" w:rsidRDefault="00000000">
      <w:pPr>
        <w:pStyle w:val="Heading1"/>
      </w:pPr>
      <w:r>
        <w:t>8. Running the Application / Project</w:t>
      </w:r>
    </w:p>
    <w:p w14:paraId="48ACB912" w14:textId="77777777" w:rsidR="0078694A" w:rsidRDefault="00000000">
      <w:r>
        <w:t xml:space="preserve">Unlike a React or Node.js application, this ServiceNow project does not require commands such as </w:t>
      </w:r>
      <w:proofErr w:type="spellStart"/>
      <w:r>
        <w:t>npm</w:t>
      </w:r>
      <w:proofErr w:type="spellEnd"/>
      <w:r>
        <w:t xml:space="preserve"> start. The project runs directly inside the ServiceNow instance.</w:t>
      </w:r>
    </w:p>
    <w:p w14:paraId="2544B58B" w14:textId="77777777" w:rsidR="0078694A" w:rsidRDefault="00000000">
      <w:r>
        <w:t>Execution Process:</w:t>
      </w:r>
      <w:r>
        <w:br/>
        <w:t>Login to ServiceNow → Open Load Data → Upload Spreadsheet → Create/Select Import Set → Create Transform Map → Map Fields → Run Transform → Verify Employee Test Table</w:t>
      </w:r>
    </w:p>
    <w:p w14:paraId="57F54C58" w14:textId="77777777" w:rsidR="0078694A" w:rsidRDefault="00000000">
      <w:pPr>
        <w:pStyle w:val="Heading1"/>
      </w:pPr>
      <w:r>
        <w:t>9. Data Transformation and Validation</w:t>
      </w:r>
    </w:p>
    <w:p w14:paraId="787EA44E" w14:textId="77777777" w:rsidR="0078694A" w:rsidRDefault="00000000">
      <w:r>
        <w:t>After transformation, open the Employee Test table through the Application Navigator. The imported employee records should be displayed.</w:t>
      </w:r>
    </w:p>
    <w:p w14:paraId="2D724A76" w14:textId="77777777" w:rsidR="0078694A" w:rsidRDefault="00000000">
      <w:pPr>
        <w:pStyle w:val="Heading2"/>
      </w:pPr>
      <w:r>
        <w:t>Expected Result</w:t>
      </w:r>
    </w:p>
    <w:p w14:paraId="149F49BE" w14:textId="77777777" w:rsidR="0078694A" w:rsidRDefault="00000000">
      <w:r>
        <w:t>All valid spreadsheet records should be successfully created in the Employee Test table, with the corresponding Employee ID, Employee Name, Email, Department and Location values.</w:t>
      </w:r>
    </w:p>
    <w:p w14:paraId="3DDCAC54" w14:textId="77777777" w:rsidR="0078694A" w:rsidRDefault="00000000">
      <w:pPr>
        <w:pStyle w:val="Heading1"/>
      </w:pPr>
      <w:r>
        <w:t>10. Authentication and Authorization</w:t>
      </w:r>
    </w:p>
    <w:p w14:paraId="55CBF618" w14:textId="77777777" w:rsidR="0078694A" w:rsidRDefault="00000000">
      <w:r>
        <w:t>The project uses ServiceNow's built-in authentication and authorization mechanism. Users must log in with valid credentials. Access to tables, Import Sets, Transform Maps, Reports and Dashboards depends on assigned roles and permissions.</w:t>
      </w:r>
    </w:p>
    <w:p w14:paraId="0CACDFEC" w14:textId="77777777" w:rsidR="0078694A" w:rsidRDefault="00000000">
      <w:pPr>
        <w:pStyle w:val="ListBullet"/>
      </w:pPr>
      <w:r>
        <w:t>Upload data.</w:t>
      </w:r>
    </w:p>
    <w:p w14:paraId="5F17151C" w14:textId="77777777" w:rsidR="0078694A" w:rsidRDefault="00000000">
      <w:pPr>
        <w:pStyle w:val="ListBullet"/>
      </w:pPr>
      <w:r>
        <w:t>Create Import Sets.</w:t>
      </w:r>
    </w:p>
    <w:p w14:paraId="1391ABBD" w14:textId="77777777" w:rsidR="0078694A" w:rsidRDefault="00000000">
      <w:pPr>
        <w:pStyle w:val="ListBullet"/>
      </w:pPr>
      <w:r>
        <w:t>Create Transform Maps.</w:t>
      </w:r>
    </w:p>
    <w:p w14:paraId="56763FF6" w14:textId="77777777" w:rsidR="0078694A" w:rsidRDefault="00000000">
      <w:pPr>
        <w:pStyle w:val="ListBullet"/>
      </w:pPr>
      <w:r>
        <w:t>Modify employee records.</w:t>
      </w:r>
    </w:p>
    <w:p w14:paraId="11809317" w14:textId="77777777" w:rsidR="0078694A" w:rsidRDefault="00000000">
      <w:pPr>
        <w:pStyle w:val="ListBullet"/>
      </w:pPr>
      <w:r>
        <w:t>Create reports.</w:t>
      </w:r>
    </w:p>
    <w:p w14:paraId="0C97A137" w14:textId="77777777" w:rsidR="0078694A" w:rsidRDefault="00000000">
      <w:pPr>
        <w:pStyle w:val="ListBullet"/>
      </w:pPr>
      <w:r>
        <w:t>View dashboards.</w:t>
      </w:r>
    </w:p>
    <w:p w14:paraId="301075E0" w14:textId="77777777" w:rsidR="0078694A" w:rsidRDefault="00000000">
      <w:pPr>
        <w:pStyle w:val="ListBullet"/>
      </w:pPr>
      <w:r>
        <w:t>Share dashboards.</w:t>
      </w:r>
    </w:p>
    <w:p w14:paraId="0286E360" w14:textId="77777777" w:rsidR="0078694A" w:rsidRDefault="00000000">
      <w:r>
        <w:lastRenderedPageBreak/>
        <w:t>No custom JWT or token-based authentication is required because the project operates within the ServiceNow platform.</w:t>
      </w:r>
    </w:p>
    <w:p w14:paraId="0BCD9AEB" w14:textId="77777777" w:rsidR="0078694A" w:rsidRDefault="00000000">
      <w:pPr>
        <w:pStyle w:val="Heading1"/>
      </w:pPr>
      <w:r>
        <w:t>11. Coalesce and Duplicate Prevention</w:t>
      </w:r>
    </w:p>
    <w:p w14:paraId="69BCCFF6" w14:textId="77777777" w:rsidR="0078694A" w:rsidRDefault="00000000">
      <w:pPr>
        <w:pStyle w:val="Heading2"/>
      </w:pPr>
      <w:r>
        <w:t>11.1 Purpose</w:t>
      </w:r>
    </w:p>
    <w:p w14:paraId="0B82EFBF" w14:textId="77777777" w:rsidR="0078694A" w:rsidRDefault="00000000">
      <w:r>
        <w:t>When the same employee spreadsheet is imported multiple times, duplicate records can be created if there is no duplicate-handling mechanism. Coalesce solves this problem by using a unique identifying field.</w:t>
      </w:r>
    </w:p>
    <w:p w14:paraId="39341F58" w14:textId="77777777" w:rsidR="0078694A" w:rsidRDefault="00000000">
      <w:pPr>
        <w:pStyle w:val="Heading2"/>
      </w:pPr>
      <w:r>
        <w:t>11.2 Configuration</w:t>
      </w:r>
    </w:p>
    <w:p w14:paraId="1FA34C36" w14:textId="77777777" w:rsidR="0078694A" w:rsidRDefault="00000000">
      <w:r>
        <w:t>Open Sample Spreadsheet Import → Field Maps → Employee ID → Set Coalesce = True → Save the Transform Map.</w:t>
      </w:r>
    </w:p>
    <w:p w14:paraId="56AF73E8" w14:textId="77777777" w:rsidR="0078694A" w:rsidRDefault="00000000">
      <w:pPr>
        <w:pStyle w:val="Heading2"/>
      </w:pPr>
      <w:r>
        <w:t>11.3 Coalesce Logic</w:t>
      </w:r>
    </w:p>
    <w:p w14:paraId="23FE5F47" w14:textId="77777777" w:rsidR="0078694A" w:rsidRDefault="00000000">
      <w:r>
        <w:t>Employee ID exists? → Yes: Update existing record. → No: Insert new record.</w:t>
      </w:r>
    </w:p>
    <w:p w14:paraId="7099F205" w14:textId="77777777" w:rsidR="0078694A" w:rsidRDefault="00000000">
      <w:r>
        <w:t>This allows the system to distinguish between new and existing employees during repeated imports.</w:t>
      </w:r>
    </w:p>
    <w:p w14:paraId="5CE691BE" w14:textId="77777777" w:rsidR="0078694A" w:rsidRDefault="00000000">
      <w:pPr>
        <w:pStyle w:val="Heading1"/>
      </w:pPr>
      <w:r>
        <w:t>12. Testing Insert, Update and Ignore Operations</w:t>
      </w:r>
    </w:p>
    <w:p w14:paraId="1471FD78" w14:textId="77777777" w:rsidR="0078694A" w:rsidRDefault="00000000">
      <w:pPr>
        <w:pStyle w:val="Heading2"/>
      </w:pPr>
      <w:r>
        <w:t>12.1 Load the New Spreadsheet</w:t>
      </w:r>
    </w:p>
    <w:p w14:paraId="74159718" w14:textId="77777777" w:rsidR="0078694A" w:rsidRDefault="00000000">
      <w:pPr>
        <w:pStyle w:val="ListNumber"/>
      </w:pPr>
      <w:r>
        <w:t>Navigate to All → System Import Sets → Load Data.</w:t>
      </w:r>
    </w:p>
    <w:p w14:paraId="7B525DE4" w14:textId="77777777" w:rsidR="0078694A" w:rsidRDefault="00000000">
      <w:pPr>
        <w:pStyle w:val="ListNumber"/>
      </w:pPr>
      <w:r>
        <w:t>Select Existing Table → Employee Import.</w:t>
      </w:r>
    </w:p>
    <w:p w14:paraId="21E8DC81" w14:textId="77777777" w:rsidR="0078694A" w:rsidRDefault="00000000">
      <w:pPr>
        <w:pStyle w:val="ListNumber"/>
      </w:pPr>
      <w:r>
        <w:t>Choose the new Excel file.</w:t>
      </w:r>
    </w:p>
    <w:p w14:paraId="7D601142" w14:textId="77777777" w:rsidR="0078694A" w:rsidRDefault="00000000">
      <w:pPr>
        <w:pStyle w:val="ListNumber"/>
      </w:pPr>
      <w:r>
        <w:t>Set Sheet Number = 1 and Header Row = 1.</w:t>
      </w:r>
    </w:p>
    <w:p w14:paraId="69830D5B" w14:textId="77777777" w:rsidR="0078694A" w:rsidRDefault="00000000">
      <w:pPr>
        <w:pStyle w:val="ListNumber"/>
      </w:pPr>
      <w:r>
        <w:t>Click Submit.</w:t>
      </w:r>
    </w:p>
    <w:p w14:paraId="63A449FA" w14:textId="77777777" w:rsidR="0078694A" w:rsidRDefault="00000000">
      <w:pPr>
        <w:pStyle w:val="Heading2"/>
      </w:pPr>
      <w:r>
        <w:t>12.2 Run Transform</w:t>
      </w:r>
    </w:p>
    <w:p w14:paraId="30B6E792" w14:textId="77777777" w:rsidR="0078694A" w:rsidRDefault="00000000">
      <w:r>
        <w:t xml:space="preserve">Select Run Transform, choose the existing Transform Map and click Transform. After completion, </w:t>
      </w:r>
      <w:proofErr w:type="gramStart"/>
      <w:r>
        <w:t>open Transform History</w:t>
      </w:r>
      <w:proofErr w:type="gramEnd"/>
      <w:r>
        <w:t>.</w:t>
      </w:r>
    </w:p>
    <w:p w14:paraId="73DE8728" w14:textId="77777777" w:rsidR="0078694A" w:rsidRDefault="00000000">
      <w:pPr>
        <w:pStyle w:val="Heading2"/>
      </w:pPr>
      <w:r>
        <w:t>12.3 Expected Result</w:t>
      </w:r>
    </w:p>
    <w:tbl>
      <w:tblPr>
        <w:tblStyle w:val="TableGrid"/>
        <w:tblW w:w="9936" w:type="dxa"/>
        <w:tblLayout w:type="fixed"/>
        <w:tblLook w:val="04A0" w:firstRow="1" w:lastRow="0" w:firstColumn="1" w:lastColumn="0" w:noHBand="0" w:noVBand="1"/>
      </w:tblPr>
      <w:tblGrid>
        <w:gridCol w:w="4968"/>
        <w:gridCol w:w="4968"/>
      </w:tblGrid>
      <w:tr w:rsidR="0078694A" w14:paraId="0758CDDD" w14:textId="77777777">
        <w:tc>
          <w:tcPr>
            <w:tcW w:w="4968" w:type="dxa"/>
          </w:tcPr>
          <w:p w14:paraId="3AF3EF6F" w14:textId="77777777" w:rsidR="0078694A" w:rsidRDefault="00000000">
            <w:pPr>
              <w:spacing w:after="0" w:line="240" w:lineRule="auto"/>
              <w:rPr>
                <w:rFonts w:eastAsia="MS Mincho"/>
              </w:rPr>
            </w:pPr>
            <w:r>
              <w:rPr>
                <w:rFonts w:eastAsia="MS Mincho"/>
              </w:rPr>
              <w:t>Operation</w:t>
            </w:r>
          </w:p>
        </w:tc>
        <w:tc>
          <w:tcPr>
            <w:tcW w:w="4968" w:type="dxa"/>
          </w:tcPr>
          <w:p w14:paraId="3B35505D" w14:textId="77777777" w:rsidR="0078694A" w:rsidRDefault="00000000">
            <w:pPr>
              <w:spacing w:after="0" w:line="240" w:lineRule="auto"/>
              <w:rPr>
                <w:rFonts w:eastAsia="MS Mincho"/>
              </w:rPr>
            </w:pPr>
            <w:r>
              <w:rPr>
                <w:rFonts w:eastAsia="MS Mincho"/>
              </w:rPr>
              <w:t>Records</w:t>
            </w:r>
          </w:p>
        </w:tc>
      </w:tr>
      <w:tr w:rsidR="0078694A" w14:paraId="3E014BE4" w14:textId="77777777">
        <w:tc>
          <w:tcPr>
            <w:tcW w:w="4968" w:type="dxa"/>
          </w:tcPr>
          <w:p w14:paraId="74DE5519" w14:textId="77777777" w:rsidR="0078694A" w:rsidRDefault="00000000">
            <w:pPr>
              <w:spacing w:after="0" w:line="240" w:lineRule="auto"/>
              <w:rPr>
                <w:rFonts w:eastAsia="MS Mincho"/>
              </w:rPr>
            </w:pPr>
            <w:r>
              <w:rPr>
                <w:rFonts w:eastAsia="MS Mincho"/>
              </w:rPr>
              <w:t>Inserted</w:t>
            </w:r>
          </w:p>
        </w:tc>
        <w:tc>
          <w:tcPr>
            <w:tcW w:w="4968" w:type="dxa"/>
          </w:tcPr>
          <w:p w14:paraId="10739AAB" w14:textId="77777777" w:rsidR="0078694A" w:rsidRDefault="00000000">
            <w:pPr>
              <w:spacing w:after="0" w:line="240" w:lineRule="auto"/>
              <w:rPr>
                <w:rFonts w:eastAsia="MS Mincho"/>
              </w:rPr>
            </w:pPr>
            <w:r>
              <w:rPr>
                <w:rFonts w:eastAsia="MS Mincho"/>
              </w:rPr>
              <w:t>2</w:t>
            </w:r>
          </w:p>
        </w:tc>
      </w:tr>
      <w:tr w:rsidR="0078694A" w14:paraId="28B8709F" w14:textId="77777777">
        <w:tc>
          <w:tcPr>
            <w:tcW w:w="4968" w:type="dxa"/>
          </w:tcPr>
          <w:p w14:paraId="52C94564" w14:textId="77777777" w:rsidR="0078694A" w:rsidRDefault="00000000">
            <w:pPr>
              <w:spacing w:after="0" w:line="240" w:lineRule="auto"/>
              <w:rPr>
                <w:rFonts w:eastAsia="MS Mincho"/>
              </w:rPr>
            </w:pPr>
            <w:r>
              <w:rPr>
                <w:rFonts w:eastAsia="MS Mincho"/>
              </w:rPr>
              <w:t>Updated</w:t>
            </w:r>
          </w:p>
        </w:tc>
        <w:tc>
          <w:tcPr>
            <w:tcW w:w="4968" w:type="dxa"/>
          </w:tcPr>
          <w:p w14:paraId="0E77E5D2" w14:textId="77777777" w:rsidR="0078694A" w:rsidRDefault="00000000">
            <w:pPr>
              <w:spacing w:after="0" w:line="240" w:lineRule="auto"/>
              <w:rPr>
                <w:rFonts w:eastAsia="MS Mincho"/>
              </w:rPr>
            </w:pPr>
            <w:r>
              <w:rPr>
                <w:rFonts w:eastAsia="MS Mincho"/>
              </w:rPr>
              <w:t>2</w:t>
            </w:r>
          </w:p>
        </w:tc>
      </w:tr>
      <w:tr w:rsidR="0078694A" w14:paraId="39CB3129" w14:textId="77777777">
        <w:tc>
          <w:tcPr>
            <w:tcW w:w="4968" w:type="dxa"/>
          </w:tcPr>
          <w:p w14:paraId="46C55A9B" w14:textId="77777777" w:rsidR="0078694A" w:rsidRDefault="00000000">
            <w:pPr>
              <w:spacing w:after="0" w:line="240" w:lineRule="auto"/>
              <w:rPr>
                <w:rFonts w:eastAsia="MS Mincho"/>
              </w:rPr>
            </w:pPr>
            <w:r>
              <w:rPr>
                <w:rFonts w:eastAsia="MS Mincho"/>
              </w:rPr>
              <w:t>Ignored</w:t>
            </w:r>
          </w:p>
        </w:tc>
        <w:tc>
          <w:tcPr>
            <w:tcW w:w="4968" w:type="dxa"/>
          </w:tcPr>
          <w:p w14:paraId="1C31B3CB" w14:textId="77777777" w:rsidR="0078694A" w:rsidRDefault="00000000">
            <w:pPr>
              <w:spacing w:after="0" w:line="240" w:lineRule="auto"/>
              <w:rPr>
                <w:rFonts w:eastAsia="MS Mincho"/>
              </w:rPr>
            </w:pPr>
            <w:r>
              <w:rPr>
                <w:rFonts w:eastAsia="MS Mincho"/>
              </w:rPr>
              <w:t>0</w:t>
            </w:r>
          </w:p>
        </w:tc>
      </w:tr>
      <w:tr w:rsidR="0078694A" w14:paraId="3B824051" w14:textId="77777777">
        <w:tc>
          <w:tcPr>
            <w:tcW w:w="4968" w:type="dxa"/>
          </w:tcPr>
          <w:p w14:paraId="4329D77F" w14:textId="77777777" w:rsidR="0078694A" w:rsidRDefault="00000000">
            <w:pPr>
              <w:spacing w:after="0" w:line="240" w:lineRule="auto"/>
              <w:rPr>
                <w:rFonts w:eastAsia="MS Mincho"/>
              </w:rPr>
            </w:pPr>
            <w:r>
              <w:rPr>
                <w:rFonts w:eastAsia="MS Mincho"/>
              </w:rPr>
              <w:t>Total</w:t>
            </w:r>
          </w:p>
        </w:tc>
        <w:tc>
          <w:tcPr>
            <w:tcW w:w="4968" w:type="dxa"/>
          </w:tcPr>
          <w:p w14:paraId="373D08AA" w14:textId="77777777" w:rsidR="0078694A" w:rsidRDefault="00000000">
            <w:pPr>
              <w:spacing w:after="0" w:line="240" w:lineRule="auto"/>
              <w:rPr>
                <w:rFonts w:eastAsia="MS Mincho"/>
              </w:rPr>
            </w:pPr>
            <w:r>
              <w:rPr>
                <w:rFonts w:eastAsia="MS Mincho"/>
              </w:rPr>
              <w:t>4</w:t>
            </w:r>
          </w:p>
        </w:tc>
      </w:tr>
    </w:tbl>
    <w:p w14:paraId="0EEA461C" w14:textId="77777777" w:rsidR="0078694A" w:rsidRDefault="00000000">
      <w:r>
        <w:t xml:space="preserve">The two new Employee IDs are </w:t>
      </w:r>
      <w:proofErr w:type="gramStart"/>
      <w:r>
        <w:t>inserted</w:t>
      </w:r>
      <w:proofErr w:type="gramEnd"/>
      <w:r>
        <w:t xml:space="preserve"> and the two existing Employee IDs are updated.</w:t>
      </w:r>
    </w:p>
    <w:p w14:paraId="4C905C1D" w14:textId="77777777" w:rsidR="0078694A" w:rsidRDefault="00000000">
      <w:pPr>
        <w:pStyle w:val="Heading2"/>
      </w:pPr>
      <w:r>
        <w:t>12.4 Re-import the Same File</w:t>
      </w:r>
    </w:p>
    <w:p w14:paraId="592AAA5D" w14:textId="77777777" w:rsidR="0078694A" w:rsidRDefault="00000000">
      <w:r>
        <w:t>Upload the exact same spreadsheet again using the same Import Set and Transform Map.</w:t>
      </w:r>
    </w:p>
    <w:tbl>
      <w:tblPr>
        <w:tblStyle w:val="TableGrid"/>
        <w:tblW w:w="9936" w:type="dxa"/>
        <w:tblLayout w:type="fixed"/>
        <w:tblLook w:val="04A0" w:firstRow="1" w:lastRow="0" w:firstColumn="1" w:lastColumn="0" w:noHBand="0" w:noVBand="1"/>
      </w:tblPr>
      <w:tblGrid>
        <w:gridCol w:w="4968"/>
        <w:gridCol w:w="4968"/>
      </w:tblGrid>
      <w:tr w:rsidR="0078694A" w14:paraId="788F73EA" w14:textId="77777777">
        <w:tc>
          <w:tcPr>
            <w:tcW w:w="4968" w:type="dxa"/>
          </w:tcPr>
          <w:p w14:paraId="54D685DB" w14:textId="77777777" w:rsidR="0078694A" w:rsidRDefault="00000000">
            <w:pPr>
              <w:spacing w:after="0" w:line="240" w:lineRule="auto"/>
              <w:rPr>
                <w:rFonts w:eastAsia="MS Mincho"/>
              </w:rPr>
            </w:pPr>
            <w:r>
              <w:rPr>
                <w:rFonts w:eastAsia="MS Mincho"/>
              </w:rPr>
              <w:t>Operation</w:t>
            </w:r>
          </w:p>
        </w:tc>
        <w:tc>
          <w:tcPr>
            <w:tcW w:w="4968" w:type="dxa"/>
          </w:tcPr>
          <w:p w14:paraId="44D9F4C1" w14:textId="77777777" w:rsidR="0078694A" w:rsidRDefault="00000000">
            <w:pPr>
              <w:spacing w:after="0" w:line="240" w:lineRule="auto"/>
              <w:rPr>
                <w:rFonts w:eastAsia="MS Mincho"/>
              </w:rPr>
            </w:pPr>
            <w:r>
              <w:rPr>
                <w:rFonts w:eastAsia="MS Mincho"/>
              </w:rPr>
              <w:t>Records</w:t>
            </w:r>
          </w:p>
        </w:tc>
      </w:tr>
      <w:tr w:rsidR="0078694A" w14:paraId="36857835" w14:textId="77777777">
        <w:tc>
          <w:tcPr>
            <w:tcW w:w="4968" w:type="dxa"/>
          </w:tcPr>
          <w:p w14:paraId="325ED61D" w14:textId="77777777" w:rsidR="0078694A" w:rsidRDefault="00000000">
            <w:pPr>
              <w:spacing w:after="0" w:line="240" w:lineRule="auto"/>
              <w:rPr>
                <w:rFonts w:eastAsia="MS Mincho"/>
              </w:rPr>
            </w:pPr>
            <w:r>
              <w:rPr>
                <w:rFonts w:eastAsia="MS Mincho"/>
              </w:rPr>
              <w:t>Inserted</w:t>
            </w:r>
          </w:p>
        </w:tc>
        <w:tc>
          <w:tcPr>
            <w:tcW w:w="4968" w:type="dxa"/>
          </w:tcPr>
          <w:p w14:paraId="7B48E4FB" w14:textId="77777777" w:rsidR="0078694A" w:rsidRDefault="00000000">
            <w:pPr>
              <w:spacing w:after="0" w:line="240" w:lineRule="auto"/>
              <w:rPr>
                <w:rFonts w:eastAsia="MS Mincho"/>
              </w:rPr>
            </w:pPr>
            <w:r>
              <w:rPr>
                <w:rFonts w:eastAsia="MS Mincho"/>
              </w:rPr>
              <w:t>0</w:t>
            </w:r>
          </w:p>
        </w:tc>
      </w:tr>
      <w:tr w:rsidR="0078694A" w14:paraId="48A420C4" w14:textId="77777777">
        <w:tc>
          <w:tcPr>
            <w:tcW w:w="4968" w:type="dxa"/>
          </w:tcPr>
          <w:p w14:paraId="39614905" w14:textId="77777777" w:rsidR="0078694A" w:rsidRDefault="00000000">
            <w:pPr>
              <w:spacing w:after="0" w:line="240" w:lineRule="auto"/>
              <w:rPr>
                <w:rFonts w:eastAsia="MS Mincho"/>
              </w:rPr>
            </w:pPr>
            <w:r>
              <w:rPr>
                <w:rFonts w:eastAsia="MS Mincho"/>
              </w:rPr>
              <w:t>Updated</w:t>
            </w:r>
          </w:p>
        </w:tc>
        <w:tc>
          <w:tcPr>
            <w:tcW w:w="4968" w:type="dxa"/>
          </w:tcPr>
          <w:p w14:paraId="643B0E65" w14:textId="77777777" w:rsidR="0078694A" w:rsidRDefault="00000000">
            <w:pPr>
              <w:spacing w:after="0" w:line="240" w:lineRule="auto"/>
              <w:rPr>
                <w:rFonts w:eastAsia="MS Mincho"/>
              </w:rPr>
            </w:pPr>
            <w:r>
              <w:rPr>
                <w:rFonts w:eastAsia="MS Mincho"/>
              </w:rPr>
              <w:t>0</w:t>
            </w:r>
          </w:p>
        </w:tc>
      </w:tr>
      <w:tr w:rsidR="0078694A" w14:paraId="08975EC9" w14:textId="77777777">
        <w:tc>
          <w:tcPr>
            <w:tcW w:w="4968" w:type="dxa"/>
          </w:tcPr>
          <w:p w14:paraId="5B89E481" w14:textId="77777777" w:rsidR="0078694A" w:rsidRDefault="00000000">
            <w:pPr>
              <w:spacing w:after="0" w:line="240" w:lineRule="auto"/>
              <w:rPr>
                <w:rFonts w:eastAsia="MS Mincho"/>
              </w:rPr>
            </w:pPr>
            <w:r>
              <w:rPr>
                <w:rFonts w:eastAsia="MS Mincho"/>
              </w:rPr>
              <w:t>Ignored</w:t>
            </w:r>
          </w:p>
        </w:tc>
        <w:tc>
          <w:tcPr>
            <w:tcW w:w="4968" w:type="dxa"/>
          </w:tcPr>
          <w:p w14:paraId="541018E1" w14:textId="77777777" w:rsidR="0078694A" w:rsidRDefault="00000000">
            <w:pPr>
              <w:spacing w:after="0" w:line="240" w:lineRule="auto"/>
              <w:rPr>
                <w:rFonts w:eastAsia="MS Mincho"/>
              </w:rPr>
            </w:pPr>
            <w:r>
              <w:rPr>
                <w:rFonts w:eastAsia="MS Mincho"/>
              </w:rPr>
              <w:t>4</w:t>
            </w:r>
          </w:p>
        </w:tc>
      </w:tr>
      <w:tr w:rsidR="0078694A" w14:paraId="6CF5F4DF" w14:textId="77777777">
        <w:tc>
          <w:tcPr>
            <w:tcW w:w="4968" w:type="dxa"/>
          </w:tcPr>
          <w:p w14:paraId="321BFFD7" w14:textId="77777777" w:rsidR="0078694A" w:rsidRDefault="00000000">
            <w:pPr>
              <w:spacing w:after="0" w:line="240" w:lineRule="auto"/>
              <w:rPr>
                <w:rFonts w:eastAsia="MS Mincho"/>
              </w:rPr>
            </w:pPr>
            <w:r>
              <w:rPr>
                <w:rFonts w:eastAsia="MS Mincho"/>
              </w:rPr>
              <w:t>Total</w:t>
            </w:r>
          </w:p>
        </w:tc>
        <w:tc>
          <w:tcPr>
            <w:tcW w:w="4968" w:type="dxa"/>
          </w:tcPr>
          <w:p w14:paraId="7732A522" w14:textId="77777777" w:rsidR="0078694A" w:rsidRDefault="00000000">
            <w:pPr>
              <w:spacing w:after="0" w:line="240" w:lineRule="auto"/>
              <w:rPr>
                <w:rFonts w:eastAsia="MS Mincho"/>
              </w:rPr>
            </w:pPr>
            <w:r>
              <w:rPr>
                <w:rFonts w:eastAsia="MS Mincho"/>
              </w:rPr>
              <w:t>4</w:t>
            </w:r>
          </w:p>
        </w:tc>
      </w:tr>
    </w:tbl>
    <w:p w14:paraId="32C00207" w14:textId="77777777" w:rsidR="0078694A" w:rsidRDefault="00000000">
      <w:r>
        <w:lastRenderedPageBreak/>
        <w:t>This demonstrates duplicate prevention for repeated imports.</w:t>
      </w:r>
    </w:p>
    <w:p w14:paraId="0B1A997E" w14:textId="77777777" w:rsidR="0078694A" w:rsidRDefault="00000000">
      <w:pPr>
        <w:pStyle w:val="Heading1"/>
      </w:pPr>
      <w:r>
        <w:t>13. User Interface</w:t>
      </w:r>
    </w:p>
    <w:p w14:paraId="167F2D2D" w14:textId="77777777" w:rsidR="0078694A" w:rsidRDefault="00000000">
      <w:pPr>
        <w:pStyle w:val="ListBullet"/>
      </w:pPr>
      <w:r>
        <w:t>Spreadsheet – Contains the employee data to be imported.</w:t>
      </w:r>
    </w:p>
    <w:p w14:paraId="27F4C5E1" w14:textId="77777777" w:rsidR="0078694A" w:rsidRDefault="00000000">
      <w:pPr>
        <w:pStyle w:val="ListBullet"/>
      </w:pPr>
      <w:r>
        <w:t>Employee Test Table – Displays final employee records.</w:t>
      </w:r>
    </w:p>
    <w:p w14:paraId="74581ADB" w14:textId="77777777" w:rsidR="0078694A" w:rsidRDefault="00000000">
      <w:pPr>
        <w:pStyle w:val="ListBullet"/>
      </w:pPr>
      <w:r>
        <w:t>Load Data Page – Used to upload the Excel spreadsheet.</w:t>
      </w:r>
    </w:p>
    <w:p w14:paraId="730B46C1" w14:textId="77777777" w:rsidR="0078694A" w:rsidRDefault="00000000">
      <w:pPr>
        <w:pStyle w:val="ListBullet"/>
      </w:pPr>
      <w:r>
        <w:t>Transform Map – Configures source, target and transformation.</w:t>
      </w:r>
    </w:p>
    <w:p w14:paraId="12A65C6B" w14:textId="77777777" w:rsidR="0078694A" w:rsidRDefault="00000000">
      <w:pPr>
        <w:pStyle w:val="ListBullet"/>
      </w:pPr>
      <w:r>
        <w:t>Field Mapping – Displays source-to-target field relationships.</w:t>
      </w:r>
    </w:p>
    <w:p w14:paraId="1334238E" w14:textId="77777777" w:rsidR="0078694A" w:rsidRDefault="00000000">
      <w:pPr>
        <w:pStyle w:val="ListBullet"/>
      </w:pPr>
      <w:r>
        <w:t>Transform History – Displays inserted, updated, ignored and failed records.</w:t>
      </w:r>
    </w:p>
    <w:p w14:paraId="5244B848" w14:textId="77777777" w:rsidR="0078694A" w:rsidRDefault="00000000">
      <w:pPr>
        <w:pStyle w:val="ListBullet"/>
      </w:pPr>
      <w:r>
        <w:t>Reports – Provides graphical and list-based views.</w:t>
      </w:r>
    </w:p>
    <w:p w14:paraId="315E76C0" w14:textId="77777777" w:rsidR="0078694A" w:rsidRDefault="00000000">
      <w:pPr>
        <w:pStyle w:val="ListBullet"/>
      </w:pPr>
      <w:r>
        <w:t>Dashboard – Displays multiple reports in one centralized interface.</w:t>
      </w:r>
    </w:p>
    <w:p w14:paraId="0FFE805D" w14:textId="77777777" w:rsidR="0078694A" w:rsidRDefault="00000000">
      <w:pPr>
        <w:pStyle w:val="Heading1"/>
      </w:pPr>
      <w:r>
        <w:t>14. Reports and Analytics</w:t>
      </w:r>
    </w:p>
    <w:p w14:paraId="318F36BE" w14:textId="77777777" w:rsidR="0078694A" w:rsidRDefault="00000000">
      <w:pPr>
        <w:pStyle w:val="Heading2"/>
      </w:pPr>
      <w:r>
        <w:t>14.1 Employees by Department</w:t>
      </w:r>
    </w:p>
    <w:tbl>
      <w:tblPr>
        <w:tblStyle w:val="TableGrid"/>
        <w:tblW w:w="9936" w:type="dxa"/>
        <w:tblLayout w:type="fixed"/>
        <w:tblLook w:val="04A0" w:firstRow="1" w:lastRow="0" w:firstColumn="1" w:lastColumn="0" w:noHBand="0" w:noVBand="1"/>
      </w:tblPr>
      <w:tblGrid>
        <w:gridCol w:w="4968"/>
        <w:gridCol w:w="4968"/>
      </w:tblGrid>
      <w:tr w:rsidR="0078694A" w14:paraId="2F3FB8A1" w14:textId="77777777">
        <w:tc>
          <w:tcPr>
            <w:tcW w:w="4968" w:type="dxa"/>
          </w:tcPr>
          <w:p w14:paraId="5E33F163" w14:textId="77777777" w:rsidR="0078694A" w:rsidRDefault="00000000">
            <w:pPr>
              <w:spacing w:after="0" w:line="240" w:lineRule="auto"/>
              <w:rPr>
                <w:rFonts w:eastAsia="MS Mincho"/>
              </w:rPr>
            </w:pPr>
            <w:r>
              <w:rPr>
                <w:rFonts w:eastAsia="MS Mincho"/>
              </w:rPr>
              <w:t>Property</w:t>
            </w:r>
          </w:p>
        </w:tc>
        <w:tc>
          <w:tcPr>
            <w:tcW w:w="4968" w:type="dxa"/>
          </w:tcPr>
          <w:p w14:paraId="09C03F0E" w14:textId="77777777" w:rsidR="0078694A" w:rsidRDefault="00000000">
            <w:pPr>
              <w:spacing w:after="0" w:line="240" w:lineRule="auto"/>
              <w:rPr>
                <w:rFonts w:eastAsia="MS Mincho"/>
              </w:rPr>
            </w:pPr>
            <w:r>
              <w:rPr>
                <w:rFonts w:eastAsia="MS Mincho"/>
              </w:rPr>
              <w:t>Value</w:t>
            </w:r>
          </w:p>
        </w:tc>
      </w:tr>
      <w:tr w:rsidR="0078694A" w14:paraId="065611F4" w14:textId="77777777">
        <w:tc>
          <w:tcPr>
            <w:tcW w:w="4968" w:type="dxa"/>
          </w:tcPr>
          <w:p w14:paraId="3A9AC956" w14:textId="77777777" w:rsidR="0078694A" w:rsidRDefault="00000000">
            <w:pPr>
              <w:spacing w:after="0" w:line="240" w:lineRule="auto"/>
              <w:rPr>
                <w:rFonts w:eastAsia="MS Mincho"/>
              </w:rPr>
            </w:pPr>
            <w:r>
              <w:rPr>
                <w:rFonts w:eastAsia="MS Mincho"/>
              </w:rPr>
              <w:t>Report Name</w:t>
            </w:r>
          </w:p>
        </w:tc>
        <w:tc>
          <w:tcPr>
            <w:tcW w:w="4968" w:type="dxa"/>
          </w:tcPr>
          <w:p w14:paraId="5F2AC1B4" w14:textId="77777777" w:rsidR="0078694A" w:rsidRDefault="00000000">
            <w:pPr>
              <w:spacing w:after="0" w:line="240" w:lineRule="auto"/>
              <w:rPr>
                <w:rFonts w:eastAsia="MS Mincho"/>
              </w:rPr>
            </w:pPr>
            <w:r>
              <w:rPr>
                <w:rFonts w:eastAsia="MS Mincho"/>
              </w:rPr>
              <w:t>Employees by Department</w:t>
            </w:r>
          </w:p>
        </w:tc>
      </w:tr>
      <w:tr w:rsidR="0078694A" w14:paraId="2A4F0000" w14:textId="77777777">
        <w:tc>
          <w:tcPr>
            <w:tcW w:w="4968" w:type="dxa"/>
          </w:tcPr>
          <w:p w14:paraId="2EFB5EE9" w14:textId="77777777" w:rsidR="0078694A" w:rsidRDefault="00000000">
            <w:pPr>
              <w:spacing w:after="0" w:line="240" w:lineRule="auto"/>
              <w:rPr>
                <w:rFonts w:eastAsia="MS Mincho"/>
              </w:rPr>
            </w:pPr>
            <w:r>
              <w:rPr>
                <w:rFonts w:eastAsia="MS Mincho"/>
              </w:rPr>
              <w:t>Source Type</w:t>
            </w:r>
          </w:p>
        </w:tc>
        <w:tc>
          <w:tcPr>
            <w:tcW w:w="4968" w:type="dxa"/>
          </w:tcPr>
          <w:p w14:paraId="7C74DCFE" w14:textId="77777777" w:rsidR="0078694A" w:rsidRDefault="00000000">
            <w:pPr>
              <w:spacing w:after="0" w:line="240" w:lineRule="auto"/>
              <w:rPr>
                <w:rFonts w:eastAsia="MS Mincho"/>
              </w:rPr>
            </w:pPr>
            <w:r>
              <w:rPr>
                <w:rFonts w:eastAsia="MS Mincho"/>
              </w:rPr>
              <w:t>Table</w:t>
            </w:r>
          </w:p>
        </w:tc>
      </w:tr>
      <w:tr w:rsidR="0078694A" w14:paraId="2715074C" w14:textId="77777777">
        <w:tc>
          <w:tcPr>
            <w:tcW w:w="4968" w:type="dxa"/>
          </w:tcPr>
          <w:p w14:paraId="33BFC011" w14:textId="77777777" w:rsidR="0078694A" w:rsidRDefault="00000000">
            <w:pPr>
              <w:spacing w:after="0" w:line="240" w:lineRule="auto"/>
              <w:rPr>
                <w:rFonts w:eastAsia="MS Mincho"/>
              </w:rPr>
            </w:pPr>
            <w:r>
              <w:rPr>
                <w:rFonts w:eastAsia="MS Mincho"/>
              </w:rPr>
              <w:t>Table</w:t>
            </w:r>
          </w:p>
        </w:tc>
        <w:tc>
          <w:tcPr>
            <w:tcW w:w="4968" w:type="dxa"/>
          </w:tcPr>
          <w:p w14:paraId="5E380B44" w14:textId="77777777" w:rsidR="0078694A" w:rsidRDefault="00000000">
            <w:pPr>
              <w:spacing w:after="0" w:line="240" w:lineRule="auto"/>
              <w:rPr>
                <w:rFonts w:eastAsia="MS Mincho"/>
              </w:rPr>
            </w:pPr>
            <w:r>
              <w:rPr>
                <w:rFonts w:eastAsia="MS Mincho"/>
              </w:rPr>
              <w:t>Employee Test</w:t>
            </w:r>
          </w:p>
        </w:tc>
      </w:tr>
      <w:tr w:rsidR="0078694A" w14:paraId="07AA9D50" w14:textId="77777777">
        <w:tc>
          <w:tcPr>
            <w:tcW w:w="4968" w:type="dxa"/>
          </w:tcPr>
          <w:p w14:paraId="6CC5AF0C" w14:textId="77777777" w:rsidR="0078694A" w:rsidRDefault="00000000">
            <w:pPr>
              <w:spacing w:after="0" w:line="240" w:lineRule="auto"/>
              <w:rPr>
                <w:rFonts w:eastAsia="MS Mincho"/>
              </w:rPr>
            </w:pPr>
            <w:r>
              <w:rPr>
                <w:rFonts w:eastAsia="MS Mincho"/>
              </w:rPr>
              <w:t>Type</w:t>
            </w:r>
          </w:p>
        </w:tc>
        <w:tc>
          <w:tcPr>
            <w:tcW w:w="4968" w:type="dxa"/>
          </w:tcPr>
          <w:p w14:paraId="76D9414A" w14:textId="77777777" w:rsidR="0078694A" w:rsidRDefault="00000000">
            <w:pPr>
              <w:spacing w:after="0" w:line="240" w:lineRule="auto"/>
              <w:rPr>
                <w:rFonts w:eastAsia="MS Mincho"/>
              </w:rPr>
            </w:pPr>
            <w:r>
              <w:rPr>
                <w:rFonts w:eastAsia="MS Mincho"/>
              </w:rPr>
              <w:t>Pie Chart</w:t>
            </w:r>
          </w:p>
        </w:tc>
      </w:tr>
      <w:tr w:rsidR="0078694A" w14:paraId="52FD1C47" w14:textId="77777777">
        <w:tc>
          <w:tcPr>
            <w:tcW w:w="4968" w:type="dxa"/>
          </w:tcPr>
          <w:p w14:paraId="3761A90E" w14:textId="77777777" w:rsidR="0078694A" w:rsidRDefault="00000000">
            <w:pPr>
              <w:spacing w:after="0" w:line="240" w:lineRule="auto"/>
              <w:rPr>
                <w:rFonts w:eastAsia="MS Mincho"/>
              </w:rPr>
            </w:pPr>
            <w:r>
              <w:rPr>
                <w:rFonts w:eastAsia="MS Mincho"/>
              </w:rPr>
              <w:t>Group By</w:t>
            </w:r>
          </w:p>
        </w:tc>
        <w:tc>
          <w:tcPr>
            <w:tcW w:w="4968" w:type="dxa"/>
          </w:tcPr>
          <w:p w14:paraId="389F5142" w14:textId="77777777" w:rsidR="0078694A" w:rsidRDefault="00000000">
            <w:pPr>
              <w:spacing w:after="0" w:line="240" w:lineRule="auto"/>
              <w:rPr>
                <w:rFonts w:eastAsia="MS Mincho"/>
              </w:rPr>
            </w:pPr>
            <w:r>
              <w:rPr>
                <w:rFonts w:eastAsia="MS Mincho"/>
              </w:rPr>
              <w:t>Department</w:t>
            </w:r>
          </w:p>
        </w:tc>
      </w:tr>
      <w:tr w:rsidR="0078694A" w14:paraId="55009258" w14:textId="77777777">
        <w:tc>
          <w:tcPr>
            <w:tcW w:w="4968" w:type="dxa"/>
          </w:tcPr>
          <w:p w14:paraId="5332BEB0" w14:textId="77777777" w:rsidR="0078694A" w:rsidRDefault="00000000">
            <w:pPr>
              <w:spacing w:after="0" w:line="240" w:lineRule="auto"/>
              <w:rPr>
                <w:rFonts w:eastAsia="MS Mincho"/>
              </w:rPr>
            </w:pPr>
            <w:r>
              <w:rPr>
                <w:rFonts w:eastAsia="MS Mincho"/>
              </w:rPr>
              <w:t>Aggregation</w:t>
            </w:r>
          </w:p>
        </w:tc>
        <w:tc>
          <w:tcPr>
            <w:tcW w:w="4968" w:type="dxa"/>
          </w:tcPr>
          <w:p w14:paraId="5CCA392E" w14:textId="77777777" w:rsidR="0078694A" w:rsidRDefault="00000000">
            <w:pPr>
              <w:spacing w:after="0" w:line="240" w:lineRule="auto"/>
              <w:rPr>
                <w:rFonts w:eastAsia="MS Mincho"/>
              </w:rPr>
            </w:pPr>
            <w:r>
              <w:rPr>
                <w:rFonts w:eastAsia="MS Mincho"/>
              </w:rPr>
              <w:t>Count</w:t>
            </w:r>
          </w:p>
        </w:tc>
      </w:tr>
    </w:tbl>
    <w:p w14:paraId="11FB24BF" w14:textId="77777777" w:rsidR="0078694A" w:rsidRDefault="00000000">
      <w:r>
        <w:t>The report displays the number of employees belonging to each department.</w:t>
      </w:r>
    </w:p>
    <w:p w14:paraId="6ABD60A4" w14:textId="77777777" w:rsidR="0078694A" w:rsidRDefault="00000000">
      <w:pPr>
        <w:pStyle w:val="Heading2"/>
      </w:pPr>
      <w:r>
        <w:t>14.2 Employees by Location</w:t>
      </w:r>
    </w:p>
    <w:tbl>
      <w:tblPr>
        <w:tblStyle w:val="TableGrid"/>
        <w:tblW w:w="9936" w:type="dxa"/>
        <w:tblLayout w:type="fixed"/>
        <w:tblLook w:val="04A0" w:firstRow="1" w:lastRow="0" w:firstColumn="1" w:lastColumn="0" w:noHBand="0" w:noVBand="1"/>
      </w:tblPr>
      <w:tblGrid>
        <w:gridCol w:w="4968"/>
        <w:gridCol w:w="4968"/>
      </w:tblGrid>
      <w:tr w:rsidR="0078694A" w14:paraId="76A5E53C" w14:textId="77777777">
        <w:tc>
          <w:tcPr>
            <w:tcW w:w="4968" w:type="dxa"/>
          </w:tcPr>
          <w:p w14:paraId="7E3168B0" w14:textId="77777777" w:rsidR="0078694A" w:rsidRDefault="00000000">
            <w:pPr>
              <w:spacing w:after="0" w:line="240" w:lineRule="auto"/>
              <w:rPr>
                <w:rFonts w:eastAsia="MS Mincho"/>
              </w:rPr>
            </w:pPr>
            <w:r>
              <w:rPr>
                <w:rFonts w:eastAsia="MS Mincho"/>
              </w:rPr>
              <w:t>Property</w:t>
            </w:r>
          </w:p>
        </w:tc>
        <w:tc>
          <w:tcPr>
            <w:tcW w:w="4968" w:type="dxa"/>
          </w:tcPr>
          <w:p w14:paraId="488A2478" w14:textId="77777777" w:rsidR="0078694A" w:rsidRDefault="00000000">
            <w:pPr>
              <w:spacing w:after="0" w:line="240" w:lineRule="auto"/>
              <w:rPr>
                <w:rFonts w:eastAsia="MS Mincho"/>
              </w:rPr>
            </w:pPr>
            <w:r>
              <w:rPr>
                <w:rFonts w:eastAsia="MS Mincho"/>
              </w:rPr>
              <w:t>Value</w:t>
            </w:r>
          </w:p>
        </w:tc>
      </w:tr>
      <w:tr w:rsidR="0078694A" w14:paraId="279AB728" w14:textId="77777777">
        <w:tc>
          <w:tcPr>
            <w:tcW w:w="4968" w:type="dxa"/>
          </w:tcPr>
          <w:p w14:paraId="5558203D" w14:textId="77777777" w:rsidR="0078694A" w:rsidRDefault="00000000">
            <w:pPr>
              <w:spacing w:after="0" w:line="240" w:lineRule="auto"/>
              <w:rPr>
                <w:rFonts w:eastAsia="MS Mincho"/>
              </w:rPr>
            </w:pPr>
            <w:r>
              <w:rPr>
                <w:rFonts w:eastAsia="MS Mincho"/>
              </w:rPr>
              <w:t>Report Name</w:t>
            </w:r>
          </w:p>
        </w:tc>
        <w:tc>
          <w:tcPr>
            <w:tcW w:w="4968" w:type="dxa"/>
          </w:tcPr>
          <w:p w14:paraId="30D99E4D" w14:textId="77777777" w:rsidR="0078694A" w:rsidRDefault="00000000">
            <w:pPr>
              <w:spacing w:after="0" w:line="240" w:lineRule="auto"/>
              <w:rPr>
                <w:rFonts w:eastAsia="MS Mincho"/>
              </w:rPr>
            </w:pPr>
            <w:r>
              <w:rPr>
                <w:rFonts w:eastAsia="MS Mincho"/>
              </w:rPr>
              <w:t>Employees by Location</w:t>
            </w:r>
          </w:p>
        </w:tc>
      </w:tr>
      <w:tr w:rsidR="0078694A" w14:paraId="6B13AA2C" w14:textId="77777777">
        <w:tc>
          <w:tcPr>
            <w:tcW w:w="4968" w:type="dxa"/>
          </w:tcPr>
          <w:p w14:paraId="7571426F" w14:textId="77777777" w:rsidR="0078694A" w:rsidRDefault="00000000">
            <w:pPr>
              <w:spacing w:after="0" w:line="240" w:lineRule="auto"/>
              <w:rPr>
                <w:rFonts w:eastAsia="MS Mincho"/>
              </w:rPr>
            </w:pPr>
            <w:r>
              <w:rPr>
                <w:rFonts w:eastAsia="MS Mincho"/>
              </w:rPr>
              <w:t>Table</w:t>
            </w:r>
          </w:p>
        </w:tc>
        <w:tc>
          <w:tcPr>
            <w:tcW w:w="4968" w:type="dxa"/>
          </w:tcPr>
          <w:p w14:paraId="150E926A" w14:textId="77777777" w:rsidR="0078694A" w:rsidRDefault="00000000">
            <w:pPr>
              <w:spacing w:after="0" w:line="240" w:lineRule="auto"/>
              <w:rPr>
                <w:rFonts w:eastAsia="MS Mincho"/>
              </w:rPr>
            </w:pPr>
            <w:r>
              <w:rPr>
                <w:rFonts w:eastAsia="MS Mincho"/>
              </w:rPr>
              <w:t>Employee Test</w:t>
            </w:r>
          </w:p>
        </w:tc>
      </w:tr>
      <w:tr w:rsidR="0078694A" w14:paraId="2FD096EA" w14:textId="77777777">
        <w:tc>
          <w:tcPr>
            <w:tcW w:w="4968" w:type="dxa"/>
          </w:tcPr>
          <w:p w14:paraId="6C7446A1" w14:textId="77777777" w:rsidR="0078694A" w:rsidRDefault="00000000">
            <w:pPr>
              <w:spacing w:after="0" w:line="240" w:lineRule="auto"/>
              <w:rPr>
                <w:rFonts w:eastAsia="MS Mincho"/>
              </w:rPr>
            </w:pPr>
            <w:r>
              <w:rPr>
                <w:rFonts w:eastAsia="MS Mincho"/>
              </w:rPr>
              <w:t>Type</w:t>
            </w:r>
          </w:p>
        </w:tc>
        <w:tc>
          <w:tcPr>
            <w:tcW w:w="4968" w:type="dxa"/>
          </w:tcPr>
          <w:p w14:paraId="43C67703" w14:textId="77777777" w:rsidR="0078694A" w:rsidRDefault="00000000">
            <w:pPr>
              <w:spacing w:after="0" w:line="240" w:lineRule="auto"/>
              <w:rPr>
                <w:rFonts w:eastAsia="MS Mincho"/>
              </w:rPr>
            </w:pPr>
            <w:r>
              <w:rPr>
                <w:rFonts w:eastAsia="MS Mincho"/>
              </w:rPr>
              <w:t>Bar Chart</w:t>
            </w:r>
          </w:p>
        </w:tc>
      </w:tr>
      <w:tr w:rsidR="0078694A" w14:paraId="743A7BE0" w14:textId="77777777">
        <w:tc>
          <w:tcPr>
            <w:tcW w:w="4968" w:type="dxa"/>
          </w:tcPr>
          <w:p w14:paraId="703A6D44" w14:textId="77777777" w:rsidR="0078694A" w:rsidRDefault="00000000">
            <w:pPr>
              <w:spacing w:after="0" w:line="240" w:lineRule="auto"/>
              <w:rPr>
                <w:rFonts w:eastAsia="MS Mincho"/>
              </w:rPr>
            </w:pPr>
            <w:r>
              <w:rPr>
                <w:rFonts w:eastAsia="MS Mincho"/>
              </w:rPr>
              <w:t>Group By</w:t>
            </w:r>
          </w:p>
        </w:tc>
        <w:tc>
          <w:tcPr>
            <w:tcW w:w="4968" w:type="dxa"/>
          </w:tcPr>
          <w:p w14:paraId="0C7EB6E1" w14:textId="77777777" w:rsidR="0078694A" w:rsidRDefault="00000000">
            <w:pPr>
              <w:spacing w:after="0" w:line="240" w:lineRule="auto"/>
              <w:rPr>
                <w:rFonts w:eastAsia="MS Mincho"/>
              </w:rPr>
            </w:pPr>
            <w:r>
              <w:rPr>
                <w:rFonts w:eastAsia="MS Mincho"/>
              </w:rPr>
              <w:t>Location</w:t>
            </w:r>
          </w:p>
        </w:tc>
      </w:tr>
      <w:tr w:rsidR="0078694A" w14:paraId="37CA1D96" w14:textId="77777777">
        <w:tc>
          <w:tcPr>
            <w:tcW w:w="4968" w:type="dxa"/>
          </w:tcPr>
          <w:p w14:paraId="02AF2BAD" w14:textId="77777777" w:rsidR="0078694A" w:rsidRDefault="00000000">
            <w:pPr>
              <w:spacing w:after="0" w:line="240" w:lineRule="auto"/>
              <w:rPr>
                <w:rFonts w:eastAsia="MS Mincho"/>
              </w:rPr>
            </w:pPr>
            <w:r>
              <w:rPr>
                <w:rFonts w:eastAsia="MS Mincho"/>
              </w:rPr>
              <w:t>Aggregation</w:t>
            </w:r>
          </w:p>
        </w:tc>
        <w:tc>
          <w:tcPr>
            <w:tcW w:w="4968" w:type="dxa"/>
          </w:tcPr>
          <w:p w14:paraId="152B4386" w14:textId="77777777" w:rsidR="0078694A" w:rsidRDefault="00000000">
            <w:pPr>
              <w:spacing w:after="0" w:line="240" w:lineRule="auto"/>
              <w:rPr>
                <w:rFonts w:eastAsia="MS Mincho"/>
              </w:rPr>
            </w:pPr>
            <w:r>
              <w:rPr>
                <w:rFonts w:eastAsia="MS Mincho"/>
              </w:rPr>
              <w:t>Count</w:t>
            </w:r>
          </w:p>
        </w:tc>
      </w:tr>
    </w:tbl>
    <w:p w14:paraId="5FDDCCEC" w14:textId="77777777" w:rsidR="0078694A" w:rsidRDefault="00000000">
      <w:r>
        <w:t>The report displays employee distribution based on location.</w:t>
      </w:r>
    </w:p>
    <w:p w14:paraId="5B0B53DF" w14:textId="77777777" w:rsidR="0078694A" w:rsidRDefault="00000000">
      <w:pPr>
        <w:pStyle w:val="Heading2"/>
      </w:pPr>
      <w:r>
        <w:t>14.3 Employee List Report</w:t>
      </w:r>
    </w:p>
    <w:tbl>
      <w:tblPr>
        <w:tblStyle w:val="TableGrid"/>
        <w:tblW w:w="9936" w:type="dxa"/>
        <w:tblLayout w:type="fixed"/>
        <w:tblLook w:val="04A0" w:firstRow="1" w:lastRow="0" w:firstColumn="1" w:lastColumn="0" w:noHBand="0" w:noVBand="1"/>
      </w:tblPr>
      <w:tblGrid>
        <w:gridCol w:w="4968"/>
        <w:gridCol w:w="4968"/>
      </w:tblGrid>
      <w:tr w:rsidR="0078694A" w14:paraId="4A0AF648" w14:textId="77777777">
        <w:tc>
          <w:tcPr>
            <w:tcW w:w="4968" w:type="dxa"/>
          </w:tcPr>
          <w:p w14:paraId="5C9D7F8E" w14:textId="77777777" w:rsidR="0078694A" w:rsidRDefault="00000000">
            <w:pPr>
              <w:spacing w:after="0" w:line="240" w:lineRule="auto"/>
              <w:rPr>
                <w:rFonts w:eastAsia="MS Mincho"/>
              </w:rPr>
            </w:pPr>
            <w:r>
              <w:rPr>
                <w:rFonts w:eastAsia="MS Mincho"/>
              </w:rPr>
              <w:t>Property</w:t>
            </w:r>
          </w:p>
        </w:tc>
        <w:tc>
          <w:tcPr>
            <w:tcW w:w="4968" w:type="dxa"/>
          </w:tcPr>
          <w:p w14:paraId="213359DB" w14:textId="77777777" w:rsidR="0078694A" w:rsidRDefault="00000000">
            <w:pPr>
              <w:spacing w:after="0" w:line="240" w:lineRule="auto"/>
              <w:rPr>
                <w:rFonts w:eastAsia="MS Mincho"/>
              </w:rPr>
            </w:pPr>
            <w:r>
              <w:rPr>
                <w:rFonts w:eastAsia="MS Mincho"/>
              </w:rPr>
              <w:t>Value</w:t>
            </w:r>
          </w:p>
        </w:tc>
      </w:tr>
      <w:tr w:rsidR="0078694A" w14:paraId="3F87A238" w14:textId="77777777">
        <w:tc>
          <w:tcPr>
            <w:tcW w:w="4968" w:type="dxa"/>
          </w:tcPr>
          <w:p w14:paraId="21970C30" w14:textId="77777777" w:rsidR="0078694A" w:rsidRDefault="00000000">
            <w:pPr>
              <w:spacing w:after="0" w:line="240" w:lineRule="auto"/>
              <w:rPr>
                <w:rFonts w:eastAsia="MS Mincho"/>
              </w:rPr>
            </w:pPr>
            <w:r>
              <w:rPr>
                <w:rFonts w:eastAsia="MS Mincho"/>
              </w:rPr>
              <w:t>Report Name</w:t>
            </w:r>
          </w:p>
        </w:tc>
        <w:tc>
          <w:tcPr>
            <w:tcW w:w="4968" w:type="dxa"/>
          </w:tcPr>
          <w:p w14:paraId="3ABB53B9" w14:textId="77777777" w:rsidR="0078694A" w:rsidRDefault="00000000">
            <w:pPr>
              <w:spacing w:after="0" w:line="240" w:lineRule="auto"/>
              <w:rPr>
                <w:rFonts w:eastAsia="MS Mincho"/>
              </w:rPr>
            </w:pPr>
            <w:r>
              <w:rPr>
                <w:rFonts w:eastAsia="MS Mincho"/>
              </w:rPr>
              <w:t>Employee List Report</w:t>
            </w:r>
          </w:p>
        </w:tc>
      </w:tr>
      <w:tr w:rsidR="0078694A" w14:paraId="6C459D5A" w14:textId="77777777">
        <w:tc>
          <w:tcPr>
            <w:tcW w:w="4968" w:type="dxa"/>
          </w:tcPr>
          <w:p w14:paraId="51671928" w14:textId="77777777" w:rsidR="0078694A" w:rsidRDefault="00000000">
            <w:pPr>
              <w:spacing w:after="0" w:line="240" w:lineRule="auto"/>
              <w:rPr>
                <w:rFonts w:eastAsia="MS Mincho"/>
              </w:rPr>
            </w:pPr>
            <w:r>
              <w:rPr>
                <w:rFonts w:eastAsia="MS Mincho"/>
              </w:rPr>
              <w:t>Table</w:t>
            </w:r>
          </w:p>
        </w:tc>
        <w:tc>
          <w:tcPr>
            <w:tcW w:w="4968" w:type="dxa"/>
          </w:tcPr>
          <w:p w14:paraId="7B3CF310" w14:textId="77777777" w:rsidR="0078694A" w:rsidRDefault="00000000">
            <w:pPr>
              <w:spacing w:after="0" w:line="240" w:lineRule="auto"/>
              <w:rPr>
                <w:rFonts w:eastAsia="MS Mincho"/>
              </w:rPr>
            </w:pPr>
            <w:r>
              <w:rPr>
                <w:rFonts w:eastAsia="MS Mincho"/>
              </w:rPr>
              <w:t>Employee Test</w:t>
            </w:r>
          </w:p>
        </w:tc>
      </w:tr>
      <w:tr w:rsidR="0078694A" w14:paraId="5842F5F3" w14:textId="77777777">
        <w:tc>
          <w:tcPr>
            <w:tcW w:w="4968" w:type="dxa"/>
          </w:tcPr>
          <w:p w14:paraId="45B27F4E" w14:textId="77777777" w:rsidR="0078694A" w:rsidRDefault="00000000">
            <w:pPr>
              <w:spacing w:after="0" w:line="240" w:lineRule="auto"/>
              <w:rPr>
                <w:rFonts w:eastAsia="MS Mincho"/>
              </w:rPr>
            </w:pPr>
            <w:r>
              <w:rPr>
                <w:rFonts w:eastAsia="MS Mincho"/>
              </w:rPr>
              <w:t>Type</w:t>
            </w:r>
          </w:p>
        </w:tc>
        <w:tc>
          <w:tcPr>
            <w:tcW w:w="4968" w:type="dxa"/>
          </w:tcPr>
          <w:p w14:paraId="6BCAA5AE" w14:textId="77777777" w:rsidR="0078694A" w:rsidRDefault="00000000">
            <w:pPr>
              <w:spacing w:after="0" w:line="240" w:lineRule="auto"/>
              <w:rPr>
                <w:rFonts w:eastAsia="MS Mincho"/>
              </w:rPr>
            </w:pPr>
            <w:r>
              <w:rPr>
                <w:rFonts w:eastAsia="MS Mincho"/>
              </w:rPr>
              <w:t>List</w:t>
            </w:r>
          </w:p>
        </w:tc>
      </w:tr>
      <w:tr w:rsidR="0078694A" w14:paraId="66517E51" w14:textId="77777777">
        <w:tc>
          <w:tcPr>
            <w:tcW w:w="4968" w:type="dxa"/>
          </w:tcPr>
          <w:p w14:paraId="1BE2614B" w14:textId="77777777" w:rsidR="0078694A" w:rsidRDefault="00000000">
            <w:pPr>
              <w:spacing w:after="0" w:line="240" w:lineRule="auto"/>
              <w:rPr>
                <w:rFonts w:eastAsia="MS Mincho"/>
              </w:rPr>
            </w:pPr>
            <w:r>
              <w:rPr>
                <w:rFonts w:eastAsia="MS Mincho"/>
              </w:rPr>
              <w:t>Columns</w:t>
            </w:r>
          </w:p>
        </w:tc>
        <w:tc>
          <w:tcPr>
            <w:tcW w:w="4968" w:type="dxa"/>
          </w:tcPr>
          <w:p w14:paraId="56BB30F1" w14:textId="77777777" w:rsidR="0078694A" w:rsidRDefault="00000000">
            <w:pPr>
              <w:spacing w:after="0" w:line="240" w:lineRule="auto"/>
              <w:rPr>
                <w:rFonts w:eastAsia="MS Mincho"/>
              </w:rPr>
            </w:pPr>
            <w:r>
              <w:rPr>
                <w:rFonts w:eastAsia="MS Mincho"/>
              </w:rPr>
              <w:t>Employee ID, Employee Name, Email, Department, Location</w:t>
            </w:r>
          </w:p>
        </w:tc>
      </w:tr>
    </w:tbl>
    <w:p w14:paraId="5F67D16D" w14:textId="77777777" w:rsidR="0078694A" w:rsidRDefault="00000000">
      <w:r>
        <w:t>This report displays complete employee information in list format.</w:t>
      </w:r>
    </w:p>
    <w:p w14:paraId="2CDA20EF" w14:textId="77777777" w:rsidR="0078694A" w:rsidRDefault="00000000">
      <w:pPr>
        <w:pStyle w:val="Heading1"/>
      </w:pPr>
      <w:r>
        <w:lastRenderedPageBreak/>
        <w:t>15. Dashboard</w:t>
      </w:r>
    </w:p>
    <w:p w14:paraId="472E3E9A" w14:textId="77777777" w:rsidR="0078694A" w:rsidRDefault="00000000">
      <w:pPr>
        <w:pStyle w:val="Heading2"/>
      </w:pPr>
      <w:r>
        <w:t>15.1 Create Dashboard</w:t>
      </w:r>
    </w:p>
    <w:p w14:paraId="54246240" w14:textId="77777777" w:rsidR="0078694A" w:rsidRDefault="00000000">
      <w:r>
        <w:t>Navigation: All → Dashboards → Self Service → Dashboards</w:t>
      </w:r>
    </w:p>
    <w:tbl>
      <w:tblPr>
        <w:tblStyle w:val="TableGrid"/>
        <w:tblW w:w="9936" w:type="dxa"/>
        <w:tblLayout w:type="fixed"/>
        <w:tblLook w:val="04A0" w:firstRow="1" w:lastRow="0" w:firstColumn="1" w:lastColumn="0" w:noHBand="0" w:noVBand="1"/>
      </w:tblPr>
      <w:tblGrid>
        <w:gridCol w:w="4968"/>
        <w:gridCol w:w="4968"/>
      </w:tblGrid>
      <w:tr w:rsidR="0078694A" w14:paraId="4C423714" w14:textId="77777777">
        <w:tc>
          <w:tcPr>
            <w:tcW w:w="4968" w:type="dxa"/>
          </w:tcPr>
          <w:p w14:paraId="12DA15F5" w14:textId="77777777" w:rsidR="0078694A" w:rsidRDefault="00000000">
            <w:pPr>
              <w:spacing w:after="0" w:line="240" w:lineRule="auto"/>
              <w:rPr>
                <w:rFonts w:eastAsia="MS Mincho"/>
              </w:rPr>
            </w:pPr>
            <w:r>
              <w:rPr>
                <w:rFonts w:eastAsia="MS Mincho"/>
              </w:rPr>
              <w:t>Property</w:t>
            </w:r>
          </w:p>
        </w:tc>
        <w:tc>
          <w:tcPr>
            <w:tcW w:w="4968" w:type="dxa"/>
          </w:tcPr>
          <w:p w14:paraId="53891046" w14:textId="77777777" w:rsidR="0078694A" w:rsidRDefault="00000000">
            <w:pPr>
              <w:spacing w:after="0" w:line="240" w:lineRule="auto"/>
              <w:rPr>
                <w:rFonts w:eastAsia="MS Mincho"/>
              </w:rPr>
            </w:pPr>
            <w:r>
              <w:rPr>
                <w:rFonts w:eastAsia="MS Mincho"/>
              </w:rPr>
              <w:t>Value</w:t>
            </w:r>
          </w:p>
        </w:tc>
      </w:tr>
      <w:tr w:rsidR="0078694A" w14:paraId="53EB02BB" w14:textId="77777777">
        <w:tc>
          <w:tcPr>
            <w:tcW w:w="4968" w:type="dxa"/>
          </w:tcPr>
          <w:p w14:paraId="2347D874" w14:textId="77777777" w:rsidR="0078694A" w:rsidRDefault="00000000">
            <w:pPr>
              <w:spacing w:after="0" w:line="240" w:lineRule="auto"/>
              <w:rPr>
                <w:rFonts w:eastAsia="MS Mincho"/>
              </w:rPr>
            </w:pPr>
            <w:r>
              <w:rPr>
                <w:rFonts w:eastAsia="MS Mincho"/>
              </w:rPr>
              <w:t>Dashboard Name</w:t>
            </w:r>
          </w:p>
        </w:tc>
        <w:tc>
          <w:tcPr>
            <w:tcW w:w="4968" w:type="dxa"/>
          </w:tcPr>
          <w:p w14:paraId="164799FB" w14:textId="77777777" w:rsidR="0078694A" w:rsidRDefault="00000000">
            <w:pPr>
              <w:spacing w:after="0" w:line="240" w:lineRule="auto"/>
              <w:rPr>
                <w:rFonts w:eastAsia="MS Mincho"/>
              </w:rPr>
            </w:pPr>
            <w:r>
              <w:rPr>
                <w:rFonts w:eastAsia="MS Mincho"/>
              </w:rPr>
              <w:t>Employee Analytics Dashboard</w:t>
            </w:r>
          </w:p>
        </w:tc>
      </w:tr>
    </w:tbl>
    <w:p w14:paraId="79D4A3E2" w14:textId="77777777" w:rsidR="0078694A" w:rsidRDefault="00000000">
      <w:r>
        <w:t>Save the dashboard.</w:t>
      </w:r>
    </w:p>
    <w:p w14:paraId="6DA02124" w14:textId="77777777" w:rsidR="0078694A" w:rsidRDefault="00000000">
      <w:pPr>
        <w:pStyle w:val="Heading2"/>
      </w:pPr>
      <w:r>
        <w:t>15.2 Add Reports to Dashboard</w:t>
      </w:r>
    </w:p>
    <w:p w14:paraId="33244EA6" w14:textId="77777777" w:rsidR="0078694A" w:rsidRDefault="00000000">
      <w:pPr>
        <w:pStyle w:val="ListNumber"/>
      </w:pPr>
      <w:r>
        <w:t>Open the required report.</w:t>
      </w:r>
    </w:p>
    <w:p w14:paraId="12EA17CA" w14:textId="77777777" w:rsidR="0078694A" w:rsidRDefault="00000000">
      <w:pPr>
        <w:pStyle w:val="ListNumber"/>
      </w:pPr>
      <w:r>
        <w:t>Select Share → Add to Dashboards.</w:t>
      </w:r>
    </w:p>
    <w:p w14:paraId="399F5FEC" w14:textId="77777777" w:rsidR="0078694A" w:rsidRDefault="00000000">
      <w:pPr>
        <w:pStyle w:val="ListNumber"/>
      </w:pPr>
      <w:r>
        <w:t>Select Employee Analytics Dashboard.</w:t>
      </w:r>
    </w:p>
    <w:p w14:paraId="322FBBC6" w14:textId="77777777" w:rsidR="0078694A" w:rsidRDefault="00000000">
      <w:pPr>
        <w:pStyle w:val="ListNumber"/>
      </w:pPr>
      <w:r>
        <w:t>Click Add.</w:t>
      </w:r>
    </w:p>
    <w:p w14:paraId="6C436901" w14:textId="77777777" w:rsidR="0078694A" w:rsidRDefault="00000000">
      <w:pPr>
        <w:pStyle w:val="ListNumber"/>
      </w:pPr>
      <w:r>
        <w:t>Repeat for Employees by Location and Employee List Report.</w:t>
      </w:r>
    </w:p>
    <w:p w14:paraId="71202F8A" w14:textId="77777777" w:rsidR="0078694A" w:rsidRDefault="00000000">
      <w:r>
        <w:t>The three reports are displayed together on the Employee Analytics Dashboard. Dashboard sharing options can be used according to appropriate access permissions.</w:t>
      </w:r>
    </w:p>
    <w:p w14:paraId="7ACCBBCA" w14:textId="77777777" w:rsidR="0078694A" w:rsidRDefault="00000000">
      <w:pPr>
        <w:pStyle w:val="Heading1"/>
      </w:pPr>
      <w:r>
        <w:t>16. Testing Strategy</w:t>
      </w:r>
    </w:p>
    <w:p w14:paraId="1B4D1B90" w14:textId="77777777" w:rsidR="0078694A" w:rsidRDefault="00000000">
      <w:r>
        <w:t>Testing is performed at each major stage of the project.</w:t>
      </w:r>
    </w:p>
    <w:tbl>
      <w:tblPr>
        <w:tblStyle w:val="TableGrid"/>
        <w:tblW w:w="9936" w:type="dxa"/>
        <w:tblLayout w:type="fixed"/>
        <w:tblLook w:val="04A0" w:firstRow="1" w:lastRow="0" w:firstColumn="1" w:lastColumn="0" w:noHBand="0" w:noVBand="1"/>
      </w:tblPr>
      <w:tblGrid>
        <w:gridCol w:w="3312"/>
        <w:gridCol w:w="3312"/>
        <w:gridCol w:w="3312"/>
      </w:tblGrid>
      <w:tr w:rsidR="0078694A" w14:paraId="45B7EA1E" w14:textId="77777777">
        <w:tc>
          <w:tcPr>
            <w:tcW w:w="3312" w:type="dxa"/>
          </w:tcPr>
          <w:p w14:paraId="78271B6E" w14:textId="77777777" w:rsidR="0078694A" w:rsidRDefault="00000000">
            <w:pPr>
              <w:spacing w:after="0" w:line="240" w:lineRule="auto"/>
              <w:rPr>
                <w:rFonts w:eastAsia="MS Mincho"/>
              </w:rPr>
            </w:pPr>
            <w:r>
              <w:rPr>
                <w:rFonts w:eastAsia="MS Mincho"/>
              </w:rPr>
              <w:t>Test Case</w:t>
            </w:r>
          </w:p>
        </w:tc>
        <w:tc>
          <w:tcPr>
            <w:tcW w:w="3312" w:type="dxa"/>
          </w:tcPr>
          <w:p w14:paraId="0F544D0A" w14:textId="77777777" w:rsidR="0078694A" w:rsidRDefault="00000000">
            <w:pPr>
              <w:spacing w:after="0" w:line="240" w:lineRule="auto"/>
              <w:rPr>
                <w:rFonts w:eastAsia="MS Mincho"/>
              </w:rPr>
            </w:pPr>
            <w:r>
              <w:rPr>
                <w:rFonts w:eastAsia="MS Mincho"/>
              </w:rPr>
              <w:t>Input</w:t>
            </w:r>
          </w:p>
        </w:tc>
        <w:tc>
          <w:tcPr>
            <w:tcW w:w="3312" w:type="dxa"/>
          </w:tcPr>
          <w:p w14:paraId="301C38B3" w14:textId="77777777" w:rsidR="0078694A" w:rsidRDefault="00000000">
            <w:pPr>
              <w:spacing w:after="0" w:line="240" w:lineRule="auto"/>
              <w:rPr>
                <w:rFonts w:eastAsia="MS Mincho"/>
              </w:rPr>
            </w:pPr>
            <w:r>
              <w:rPr>
                <w:rFonts w:eastAsia="MS Mincho"/>
              </w:rPr>
              <w:t>Expected Result</w:t>
            </w:r>
          </w:p>
        </w:tc>
      </w:tr>
      <w:tr w:rsidR="0078694A" w14:paraId="31F94336" w14:textId="77777777">
        <w:tc>
          <w:tcPr>
            <w:tcW w:w="3312" w:type="dxa"/>
          </w:tcPr>
          <w:p w14:paraId="3B9D587D" w14:textId="77777777" w:rsidR="0078694A" w:rsidRDefault="00000000">
            <w:pPr>
              <w:spacing w:after="0" w:line="240" w:lineRule="auto"/>
              <w:rPr>
                <w:rFonts w:eastAsia="MS Mincho"/>
              </w:rPr>
            </w:pPr>
            <w:r>
              <w:rPr>
                <w:rFonts w:eastAsia="MS Mincho"/>
              </w:rPr>
              <w:t>Spreadsheet Upload</w:t>
            </w:r>
          </w:p>
        </w:tc>
        <w:tc>
          <w:tcPr>
            <w:tcW w:w="3312" w:type="dxa"/>
          </w:tcPr>
          <w:p w14:paraId="1E589A37" w14:textId="77777777" w:rsidR="0078694A" w:rsidRDefault="00000000">
            <w:pPr>
              <w:spacing w:after="0" w:line="240" w:lineRule="auto"/>
              <w:rPr>
                <w:rFonts w:eastAsia="MS Mincho"/>
              </w:rPr>
            </w:pPr>
            <w:r>
              <w:rPr>
                <w:rFonts w:eastAsia="MS Mincho"/>
              </w:rPr>
              <w:t>Valid Excel file</w:t>
            </w:r>
          </w:p>
        </w:tc>
        <w:tc>
          <w:tcPr>
            <w:tcW w:w="3312" w:type="dxa"/>
          </w:tcPr>
          <w:p w14:paraId="4820EB8C" w14:textId="77777777" w:rsidR="0078694A" w:rsidRDefault="00000000">
            <w:pPr>
              <w:spacing w:after="0" w:line="240" w:lineRule="auto"/>
              <w:rPr>
                <w:rFonts w:eastAsia="MS Mincho"/>
              </w:rPr>
            </w:pPr>
            <w:r>
              <w:rPr>
                <w:rFonts w:eastAsia="MS Mincho"/>
              </w:rPr>
              <w:t>Data loads successfully</w:t>
            </w:r>
          </w:p>
        </w:tc>
      </w:tr>
      <w:tr w:rsidR="0078694A" w14:paraId="2482AE38" w14:textId="77777777">
        <w:tc>
          <w:tcPr>
            <w:tcW w:w="3312" w:type="dxa"/>
          </w:tcPr>
          <w:p w14:paraId="429430EE" w14:textId="77777777" w:rsidR="0078694A" w:rsidRDefault="00000000">
            <w:pPr>
              <w:spacing w:after="0" w:line="240" w:lineRule="auto"/>
              <w:rPr>
                <w:rFonts w:eastAsia="MS Mincho"/>
              </w:rPr>
            </w:pPr>
            <w:r>
              <w:rPr>
                <w:rFonts w:eastAsia="MS Mincho"/>
              </w:rPr>
              <w:t>Import Set</w:t>
            </w:r>
          </w:p>
        </w:tc>
        <w:tc>
          <w:tcPr>
            <w:tcW w:w="3312" w:type="dxa"/>
          </w:tcPr>
          <w:p w14:paraId="4A25EAC9" w14:textId="77777777" w:rsidR="0078694A" w:rsidRDefault="00000000">
            <w:pPr>
              <w:spacing w:after="0" w:line="240" w:lineRule="auto"/>
              <w:rPr>
                <w:rFonts w:eastAsia="MS Mincho"/>
              </w:rPr>
            </w:pPr>
            <w:r>
              <w:rPr>
                <w:rFonts w:eastAsia="MS Mincho"/>
              </w:rPr>
              <w:t>Employee records</w:t>
            </w:r>
          </w:p>
        </w:tc>
        <w:tc>
          <w:tcPr>
            <w:tcW w:w="3312" w:type="dxa"/>
          </w:tcPr>
          <w:p w14:paraId="2BACF012" w14:textId="77777777" w:rsidR="0078694A" w:rsidRDefault="00000000">
            <w:pPr>
              <w:spacing w:after="0" w:line="240" w:lineRule="auto"/>
              <w:rPr>
                <w:rFonts w:eastAsia="MS Mincho"/>
              </w:rPr>
            </w:pPr>
            <w:r>
              <w:rPr>
                <w:rFonts w:eastAsia="MS Mincho"/>
              </w:rPr>
              <w:t>Records appear in Import Set</w:t>
            </w:r>
          </w:p>
        </w:tc>
      </w:tr>
      <w:tr w:rsidR="0078694A" w14:paraId="78BC2025" w14:textId="77777777">
        <w:tc>
          <w:tcPr>
            <w:tcW w:w="3312" w:type="dxa"/>
          </w:tcPr>
          <w:p w14:paraId="44625F5A" w14:textId="77777777" w:rsidR="0078694A" w:rsidRDefault="00000000">
            <w:pPr>
              <w:spacing w:after="0" w:line="240" w:lineRule="auto"/>
              <w:rPr>
                <w:rFonts w:eastAsia="MS Mincho"/>
              </w:rPr>
            </w:pPr>
            <w:r>
              <w:rPr>
                <w:rFonts w:eastAsia="MS Mincho"/>
              </w:rPr>
              <w:t>Field Mapping</w:t>
            </w:r>
          </w:p>
        </w:tc>
        <w:tc>
          <w:tcPr>
            <w:tcW w:w="3312" w:type="dxa"/>
          </w:tcPr>
          <w:p w14:paraId="0CF0E4B4" w14:textId="77777777" w:rsidR="0078694A" w:rsidRDefault="00000000">
            <w:pPr>
              <w:spacing w:after="0" w:line="240" w:lineRule="auto"/>
              <w:rPr>
                <w:rFonts w:eastAsia="MS Mincho"/>
              </w:rPr>
            </w:pPr>
            <w:r>
              <w:rPr>
                <w:rFonts w:eastAsia="MS Mincho"/>
              </w:rPr>
              <w:t>Source and target fields</w:t>
            </w:r>
          </w:p>
        </w:tc>
        <w:tc>
          <w:tcPr>
            <w:tcW w:w="3312" w:type="dxa"/>
          </w:tcPr>
          <w:p w14:paraId="10827B2D" w14:textId="77777777" w:rsidR="0078694A" w:rsidRDefault="00000000">
            <w:pPr>
              <w:spacing w:after="0" w:line="240" w:lineRule="auto"/>
              <w:rPr>
                <w:rFonts w:eastAsia="MS Mincho"/>
              </w:rPr>
            </w:pPr>
            <w:r>
              <w:rPr>
                <w:rFonts w:eastAsia="MS Mincho"/>
              </w:rPr>
              <w:t>Correct mapping</w:t>
            </w:r>
          </w:p>
        </w:tc>
      </w:tr>
      <w:tr w:rsidR="0078694A" w14:paraId="619ED787" w14:textId="77777777">
        <w:tc>
          <w:tcPr>
            <w:tcW w:w="3312" w:type="dxa"/>
          </w:tcPr>
          <w:p w14:paraId="642A317C" w14:textId="77777777" w:rsidR="0078694A" w:rsidRDefault="00000000">
            <w:pPr>
              <w:spacing w:after="0" w:line="240" w:lineRule="auto"/>
              <w:rPr>
                <w:rFonts w:eastAsia="MS Mincho"/>
              </w:rPr>
            </w:pPr>
            <w:r>
              <w:rPr>
                <w:rFonts w:eastAsia="MS Mincho"/>
              </w:rPr>
              <w:t>Initial Transform</w:t>
            </w:r>
          </w:p>
        </w:tc>
        <w:tc>
          <w:tcPr>
            <w:tcW w:w="3312" w:type="dxa"/>
          </w:tcPr>
          <w:p w14:paraId="41B9609A" w14:textId="77777777" w:rsidR="0078694A" w:rsidRDefault="00000000">
            <w:pPr>
              <w:spacing w:after="0" w:line="240" w:lineRule="auto"/>
              <w:rPr>
                <w:rFonts w:eastAsia="MS Mincho"/>
              </w:rPr>
            </w:pPr>
            <w:r>
              <w:rPr>
                <w:rFonts w:eastAsia="MS Mincho"/>
              </w:rPr>
              <w:t>New records</w:t>
            </w:r>
          </w:p>
        </w:tc>
        <w:tc>
          <w:tcPr>
            <w:tcW w:w="3312" w:type="dxa"/>
          </w:tcPr>
          <w:p w14:paraId="7FBBC5C3" w14:textId="77777777" w:rsidR="0078694A" w:rsidRDefault="00000000">
            <w:pPr>
              <w:spacing w:after="0" w:line="240" w:lineRule="auto"/>
              <w:rPr>
                <w:rFonts w:eastAsia="MS Mincho"/>
              </w:rPr>
            </w:pPr>
            <w:r>
              <w:rPr>
                <w:rFonts w:eastAsia="MS Mincho"/>
              </w:rPr>
              <w:t>Records inserted</w:t>
            </w:r>
          </w:p>
        </w:tc>
      </w:tr>
      <w:tr w:rsidR="0078694A" w14:paraId="31856D4D" w14:textId="77777777">
        <w:tc>
          <w:tcPr>
            <w:tcW w:w="3312" w:type="dxa"/>
          </w:tcPr>
          <w:p w14:paraId="25BF4277" w14:textId="77777777" w:rsidR="0078694A" w:rsidRDefault="00000000">
            <w:pPr>
              <w:spacing w:after="0" w:line="240" w:lineRule="auto"/>
              <w:rPr>
                <w:rFonts w:eastAsia="MS Mincho"/>
              </w:rPr>
            </w:pPr>
            <w:r>
              <w:rPr>
                <w:rFonts w:eastAsia="MS Mincho"/>
              </w:rPr>
              <w:t>Existing Employee</w:t>
            </w:r>
          </w:p>
        </w:tc>
        <w:tc>
          <w:tcPr>
            <w:tcW w:w="3312" w:type="dxa"/>
          </w:tcPr>
          <w:p w14:paraId="3565A2B4" w14:textId="77777777" w:rsidR="0078694A" w:rsidRDefault="00000000">
            <w:pPr>
              <w:spacing w:after="0" w:line="240" w:lineRule="auto"/>
              <w:rPr>
                <w:rFonts w:eastAsia="MS Mincho"/>
              </w:rPr>
            </w:pPr>
            <w:r>
              <w:rPr>
                <w:rFonts w:eastAsia="MS Mincho"/>
              </w:rPr>
              <w:t>Existing Employee ID</w:t>
            </w:r>
          </w:p>
        </w:tc>
        <w:tc>
          <w:tcPr>
            <w:tcW w:w="3312" w:type="dxa"/>
          </w:tcPr>
          <w:p w14:paraId="171F9435" w14:textId="77777777" w:rsidR="0078694A" w:rsidRDefault="00000000">
            <w:pPr>
              <w:spacing w:after="0" w:line="240" w:lineRule="auto"/>
              <w:rPr>
                <w:rFonts w:eastAsia="MS Mincho"/>
              </w:rPr>
            </w:pPr>
            <w:r>
              <w:rPr>
                <w:rFonts w:eastAsia="MS Mincho"/>
              </w:rPr>
              <w:t>Record updated</w:t>
            </w:r>
          </w:p>
        </w:tc>
      </w:tr>
      <w:tr w:rsidR="0078694A" w14:paraId="4C955DE0" w14:textId="77777777">
        <w:tc>
          <w:tcPr>
            <w:tcW w:w="3312" w:type="dxa"/>
          </w:tcPr>
          <w:p w14:paraId="66BEF7B7" w14:textId="77777777" w:rsidR="0078694A" w:rsidRDefault="00000000">
            <w:pPr>
              <w:spacing w:after="0" w:line="240" w:lineRule="auto"/>
              <w:rPr>
                <w:rFonts w:eastAsia="MS Mincho"/>
              </w:rPr>
            </w:pPr>
            <w:r>
              <w:rPr>
                <w:rFonts w:eastAsia="MS Mincho"/>
              </w:rPr>
              <w:t>New Employee</w:t>
            </w:r>
          </w:p>
        </w:tc>
        <w:tc>
          <w:tcPr>
            <w:tcW w:w="3312" w:type="dxa"/>
          </w:tcPr>
          <w:p w14:paraId="47321207" w14:textId="77777777" w:rsidR="0078694A" w:rsidRDefault="00000000">
            <w:pPr>
              <w:spacing w:after="0" w:line="240" w:lineRule="auto"/>
              <w:rPr>
                <w:rFonts w:eastAsia="MS Mincho"/>
              </w:rPr>
            </w:pPr>
            <w:r>
              <w:rPr>
                <w:rFonts w:eastAsia="MS Mincho"/>
              </w:rPr>
              <w:t>New Employee ID</w:t>
            </w:r>
          </w:p>
        </w:tc>
        <w:tc>
          <w:tcPr>
            <w:tcW w:w="3312" w:type="dxa"/>
          </w:tcPr>
          <w:p w14:paraId="66EA7B9F" w14:textId="77777777" w:rsidR="0078694A" w:rsidRDefault="00000000">
            <w:pPr>
              <w:spacing w:after="0" w:line="240" w:lineRule="auto"/>
              <w:rPr>
                <w:rFonts w:eastAsia="MS Mincho"/>
              </w:rPr>
            </w:pPr>
            <w:r>
              <w:rPr>
                <w:rFonts w:eastAsia="MS Mincho"/>
              </w:rPr>
              <w:t>Record inserted</w:t>
            </w:r>
          </w:p>
        </w:tc>
      </w:tr>
      <w:tr w:rsidR="0078694A" w14:paraId="7F752BB2" w14:textId="77777777">
        <w:tc>
          <w:tcPr>
            <w:tcW w:w="3312" w:type="dxa"/>
          </w:tcPr>
          <w:p w14:paraId="193F2F6C" w14:textId="77777777" w:rsidR="0078694A" w:rsidRDefault="00000000">
            <w:pPr>
              <w:spacing w:after="0" w:line="240" w:lineRule="auto"/>
              <w:rPr>
                <w:rFonts w:eastAsia="MS Mincho"/>
              </w:rPr>
            </w:pPr>
            <w:r>
              <w:rPr>
                <w:rFonts w:eastAsia="MS Mincho"/>
              </w:rPr>
              <w:t>Duplicate Import</w:t>
            </w:r>
          </w:p>
        </w:tc>
        <w:tc>
          <w:tcPr>
            <w:tcW w:w="3312" w:type="dxa"/>
          </w:tcPr>
          <w:p w14:paraId="280AFBEE" w14:textId="77777777" w:rsidR="0078694A" w:rsidRDefault="00000000">
            <w:pPr>
              <w:spacing w:after="0" w:line="240" w:lineRule="auto"/>
              <w:rPr>
                <w:rFonts w:eastAsia="MS Mincho"/>
              </w:rPr>
            </w:pPr>
            <w:r>
              <w:rPr>
                <w:rFonts w:eastAsia="MS Mincho"/>
              </w:rPr>
              <w:t>Same spreadsheet</w:t>
            </w:r>
          </w:p>
        </w:tc>
        <w:tc>
          <w:tcPr>
            <w:tcW w:w="3312" w:type="dxa"/>
          </w:tcPr>
          <w:p w14:paraId="486FAE0E" w14:textId="77777777" w:rsidR="0078694A" w:rsidRDefault="00000000">
            <w:pPr>
              <w:spacing w:after="0" w:line="240" w:lineRule="auto"/>
              <w:rPr>
                <w:rFonts w:eastAsia="MS Mincho"/>
              </w:rPr>
            </w:pPr>
            <w:r>
              <w:rPr>
                <w:rFonts w:eastAsia="MS Mincho"/>
              </w:rPr>
              <w:t>Duplicate records prevented</w:t>
            </w:r>
          </w:p>
        </w:tc>
      </w:tr>
      <w:tr w:rsidR="0078694A" w14:paraId="02179DBC" w14:textId="77777777">
        <w:tc>
          <w:tcPr>
            <w:tcW w:w="3312" w:type="dxa"/>
          </w:tcPr>
          <w:p w14:paraId="4D1A38FC" w14:textId="77777777" w:rsidR="0078694A" w:rsidRDefault="00000000">
            <w:pPr>
              <w:spacing w:after="0" w:line="240" w:lineRule="auto"/>
              <w:rPr>
                <w:rFonts w:eastAsia="MS Mincho"/>
              </w:rPr>
            </w:pPr>
            <w:r>
              <w:rPr>
                <w:rFonts w:eastAsia="MS Mincho"/>
              </w:rPr>
              <w:t>Transform History</w:t>
            </w:r>
          </w:p>
        </w:tc>
        <w:tc>
          <w:tcPr>
            <w:tcW w:w="3312" w:type="dxa"/>
          </w:tcPr>
          <w:p w14:paraId="0208F5FD" w14:textId="77777777" w:rsidR="0078694A" w:rsidRDefault="00000000">
            <w:pPr>
              <w:spacing w:after="0" w:line="240" w:lineRule="auto"/>
              <w:rPr>
                <w:rFonts w:eastAsia="MS Mincho"/>
              </w:rPr>
            </w:pPr>
            <w:r>
              <w:rPr>
                <w:rFonts w:eastAsia="MS Mincho"/>
              </w:rPr>
              <w:t>Completed transformation</w:t>
            </w:r>
          </w:p>
        </w:tc>
        <w:tc>
          <w:tcPr>
            <w:tcW w:w="3312" w:type="dxa"/>
          </w:tcPr>
          <w:p w14:paraId="2CD1A79B" w14:textId="77777777" w:rsidR="0078694A" w:rsidRDefault="00000000">
            <w:pPr>
              <w:spacing w:after="0" w:line="240" w:lineRule="auto"/>
              <w:rPr>
                <w:rFonts w:eastAsia="MS Mincho"/>
              </w:rPr>
            </w:pPr>
            <w:r>
              <w:rPr>
                <w:rFonts w:eastAsia="MS Mincho"/>
              </w:rPr>
              <w:t>Insert/update/ignore status displayed</w:t>
            </w:r>
          </w:p>
        </w:tc>
      </w:tr>
      <w:tr w:rsidR="0078694A" w14:paraId="571F16B2" w14:textId="77777777">
        <w:tc>
          <w:tcPr>
            <w:tcW w:w="3312" w:type="dxa"/>
          </w:tcPr>
          <w:p w14:paraId="5F0AF728" w14:textId="77777777" w:rsidR="0078694A" w:rsidRDefault="00000000">
            <w:pPr>
              <w:spacing w:after="0" w:line="240" w:lineRule="auto"/>
              <w:rPr>
                <w:rFonts w:eastAsia="MS Mincho"/>
              </w:rPr>
            </w:pPr>
            <w:r>
              <w:rPr>
                <w:rFonts w:eastAsia="MS Mincho"/>
              </w:rPr>
              <w:t>Department Report</w:t>
            </w:r>
          </w:p>
        </w:tc>
        <w:tc>
          <w:tcPr>
            <w:tcW w:w="3312" w:type="dxa"/>
          </w:tcPr>
          <w:p w14:paraId="42B8ACC6" w14:textId="77777777" w:rsidR="0078694A" w:rsidRDefault="00000000">
            <w:pPr>
              <w:spacing w:after="0" w:line="240" w:lineRule="auto"/>
              <w:rPr>
                <w:rFonts w:eastAsia="MS Mincho"/>
              </w:rPr>
            </w:pPr>
            <w:r>
              <w:rPr>
                <w:rFonts w:eastAsia="MS Mincho"/>
              </w:rPr>
              <w:t>Employee Test data</w:t>
            </w:r>
          </w:p>
        </w:tc>
        <w:tc>
          <w:tcPr>
            <w:tcW w:w="3312" w:type="dxa"/>
          </w:tcPr>
          <w:p w14:paraId="41C90058" w14:textId="77777777" w:rsidR="0078694A" w:rsidRDefault="00000000">
            <w:pPr>
              <w:spacing w:after="0" w:line="240" w:lineRule="auto"/>
              <w:rPr>
                <w:rFonts w:eastAsia="MS Mincho"/>
              </w:rPr>
            </w:pPr>
            <w:r>
              <w:rPr>
                <w:rFonts w:eastAsia="MS Mincho"/>
              </w:rPr>
              <w:t>Department-wise count displayed</w:t>
            </w:r>
          </w:p>
        </w:tc>
      </w:tr>
      <w:tr w:rsidR="0078694A" w14:paraId="3B0E4D29" w14:textId="77777777">
        <w:tc>
          <w:tcPr>
            <w:tcW w:w="3312" w:type="dxa"/>
          </w:tcPr>
          <w:p w14:paraId="5EB685A0" w14:textId="77777777" w:rsidR="0078694A" w:rsidRDefault="00000000">
            <w:pPr>
              <w:spacing w:after="0" w:line="240" w:lineRule="auto"/>
              <w:rPr>
                <w:rFonts w:eastAsia="MS Mincho"/>
              </w:rPr>
            </w:pPr>
            <w:r>
              <w:rPr>
                <w:rFonts w:eastAsia="MS Mincho"/>
              </w:rPr>
              <w:t>Location Report</w:t>
            </w:r>
          </w:p>
        </w:tc>
        <w:tc>
          <w:tcPr>
            <w:tcW w:w="3312" w:type="dxa"/>
          </w:tcPr>
          <w:p w14:paraId="1B313899" w14:textId="77777777" w:rsidR="0078694A" w:rsidRDefault="00000000">
            <w:pPr>
              <w:spacing w:after="0" w:line="240" w:lineRule="auto"/>
              <w:rPr>
                <w:rFonts w:eastAsia="MS Mincho"/>
              </w:rPr>
            </w:pPr>
            <w:r>
              <w:rPr>
                <w:rFonts w:eastAsia="MS Mincho"/>
              </w:rPr>
              <w:t>Employee Test data</w:t>
            </w:r>
          </w:p>
        </w:tc>
        <w:tc>
          <w:tcPr>
            <w:tcW w:w="3312" w:type="dxa"/>
          </w:tcPr>
          <w:p w14:paraId="4A550785" w14:textId="77777777" w:rsidR="0078694A" w:rsidRDefault="00000000">
            <w:pPr>
              <w:spacing w:after="0" w:line="240" w:lineRule="auto"/>
              <w:rPr>
                <w:rFonts w:eastAsia="MS Mincho"/>
              </w:rPr>
            </w:pPr>
            <w:r>
              <w:rPr>
                <w:rFonts w:eastAsia="MS Mincho"/>
              </w:rPr>
              <w:t>Location-wise count displayed</w:t>
            </w:r>
          </w:p>
        </w:tc>
      </w:tr>
      <w:tr w:rsidR="0078694A" w14:paraId="4137FCD6" w14:textId="77777777">
        <w:tc>
          <w:tcPr>
            <w:tcW w:w="3312" w:type="dxa"/>
          </w:tcPr>
          <w:p w14:paraId="2EB3018D" w14:textId="77777777" w:rsidR="0078694A" w:rsidRDefault="00000000">
            <w:pPr>
              <w:spacing w:after="0" w:line="240" w:lineRule="auto"/>
              <w:rPr>
                <w:rFonts w:eastAsia="MS Mincho"/>
              </w:rPr>
            </w:pPr>
            <w:r>
              <w:rPr>
                <w:rFonts w:eastAsia="MS Mincho"/>
              </w:rPr>
              <w:t>Employee List</w:t>
            </w:r>
          </w:p>
        </w:tc>
        <w:tc>
          <w:tcPr>
            <w:tcW w:w="3312" w:type="dxa"/>
          </w:tcPr>
          <w:p w14:paraId="244F4807" w14:textId="77777777" w:rsidR="0078694A" w:rsidRDefault="00000000">
            <w:pPr>
              <w:spacing w:after="0" w:line="240" w:lineRule="auto"/>
              <w:rPr>
                <w:rFonts w:eastAsia="MS Mincho"/>
              </w:rPr>
            </w:pPr>
            <w:r>
              <w:rPr>
                <w:rFonts w:eastAsia="MS Mincho"/>
              </w:rPr>
              <w:t>Employee Test data</w:t>
            </w:r>
          </w:p>
        </w:tc>
        <w:tc>
          <w:tcPr>
            <w:tcW w:w="3312" w:type="dxa"/>
          </w:tcPr>
          <w:p w14:paraId="108B0B2A" w14:textId="77777777" w:rsidR="0078694A" w:rsidRDefault="00000000">
            <w:pPr>
              <w:spacing w:after="0" w:line="240" w:lineRule="auto"/>
              <w:rPr>
                <w:rFonts w:eastAsia="MS Mincho"/>
              </w:rPr>
            </w:pPr>
            <w:r>
              <w:rPr>
                <w:rFonts w:eastAsia="MS Mincho"/>
              </w:rPr>
              <w:t>Employee records displayed</w:t>
            </w:r>
          </w:p>
        </w:tc>
      </w:tr>
      <w:tr w:rsidR="0078694A" w14:paraId="4C1700C1" w14:textId="77777777">
        <w:tc>
          <w:tcPr>
            <w:tcW w:w="3312" w:type="dxa"/>
          </w:tcPr>
          <w:p w14:paraId="1BEB6886" w14:textId="77777777" w:rsidR="0078694A" w:rsidRDefault="00000000">
            <w:pPr>
              <w:spacing w:after="0" w:line="240" w:lineRule="auto"/>
              <w:rPr>
                <w:rFonts w:eastAsia="MS Mincho"/>
              </w:rPr>
            </w:pPr>
            <w:r>
              <w:rPr>
                <w:rFonts w:eastAsia="MS Mincho"/>
              </w:rPr>
              <w:t>Dashboard</w:t>
            </w:r>
          </w:p>
        </w:tc>
        <w:tc>
          <w:tcPr>
            <w:tcW w:w="3312" w:type="dxa"/>
          </w:tcPr>
          <w:p w14:paraId="31159ACC" w14:textId="77777777" w:rsidR="0078694A" w:rsidRDefault="00000000">
            <w:pPr>
              <w:spacing w:after="0" w:line="240" w:lineRule="auto"/>
              <w:rPr>
                <w:rFonts w:eastAsia="MS Mincho"/>
              </w:rPr>
            </w:pPr>
            <w:r>
              <w:rPr>
                <w:rFonts w:eastAsia="MS Mincho"/>
              </w:rPr>
              <w:t>Three reports</w:t>
            </w:r>
          </w:p>
        </w:tc>
        <w:tc>
          <w:tcPr>
            <w:tcW w:w="3312" w:type="dxa"/>
          </w:tcPr>
          <w:p w14:paraId="24E04DD7" w14:textId="77777777" w:rsidR="0078694A" w:rsidRDefault="00000000">
            <w:pPr>
              <w:spacing w:after="0" w:line="240" w:lineRule="auto"/>
              <w:rPr>
                <w:rFonts w:eastAsia="MS Mincho"/>
              </w:rPr>
            </w:pPr>
            <w:r>
              <w:rPr>
                <w:rFonts w:eastAsia="MS Mincho"/>
              </w:rPr>
              <w:t>Reports displayed together</w:t>
            </w:r>
          </w:p>
        </w:tc>
      </w:tr>
    </w:tbl>
    <w:p w14:paraId="2984C92D" w14:textId="77777777" w:rsidR="0078694A" w:rsidRDefault="00000000">
      <w:pPr>
        <w:pStyle w:val="Heading2"/>
      </w:pPr>
      <w:r>
        <w:t>Validation</w:t>
      </w:r>
    </w:p>
    <w:p w14:paraId="66268DC0" w14:textId="77777777" w:rsidR="0078694A" w:rsidRDefault="00000000">
      <w:pPr>
        <w:pStyle w:val="ListBullet"/>
      </w:pPr>
      <w:r>
        <w:t>Imported record count.</w:t>
      </w:r>
    </w:p>
    <w:p w14:paraId="7018E6BF" w14:textId="77777777" w:rsidR="0078694A" w:rsidRDefault="00000000">
      <w:pPr>
        <w:pStyle w:val="ListBullet"/>
      </w:pPr>
      <w:r>
        <w:t>Field values.</w:t>
      </w:r>
    </w:p>
    <w:p w14:paraId="06593217" w14:textId="77777777" w:rsidR="0078694A" w:rsidRDefault="00000000">
      <w:pPr>
        <w:pStyle w:val="ListBullet"/>
      </w:pPr>
      <w:r>
        <w:t>Employee IDs.</w:t>
      </w:r>
    </w:p>
    <w:p w14:paraId="26E343D8" w14:textId="77777777" w:rsidR="0078694A" w:rsidRDefault="00000000">
      <w:pPr>
        <w:pStyle w:val="ListBullet"/>
      </w:pPr>
      <w:r>
        <w:t>Updated records.</w:t>
      </w:r>
    </w:p>
    <w:p w14:paraId="77AE84BD" w14:textId="77777777" w:rsidR="0078694A" w:rsidRDefault="00000000">
      <w:pPr>
        <w:pStyle w:val="ListBullet"/>
      </w:pPr>
      <w:r>
        <w:t>Newly inserted records.</w:t>
      </w:r>
    </w:p>
    <w:p w14:paraId="7D274D9A" w14:textId="77777777" w:rsidR="0078694A" w:rsidRDefault="00000000">
      <w:pPr>
        <w:pStyle w:val="ListBullet"/>
      </w:pPr>
      <w:r>
        <w:t>Ignored records.</w:t>
      </w:r>
    </w:p>
    <w:p w14:paraId="67D91264" w14:textId="77777777" w:rsidR="0078694A" w:rsidRDefault="00000000">
      <w:pPr>
        <w:pStyle w:val="ListBullet"/>
      </w:pPr>
      <w:r>
        <w:t>Transform status.</w:t>
      </w:r>
    </w:p>
    <w:p w14:paraId="0DA37381" w14:textId="77777777" w:rsidR="0078694A" w:rsidRDefault="00000000">
      <w:pPr>
        <w:pStyle w:val="ListBullet"/>
      </w:pPr>
      <w:r>
        <w:t>Report results.</w:t>
      </w:r>
    </w:p>
    <w:p w14:paraId="5292C1ED" w14:textId="77777777" w:rsidR="0078694A" w:rsidRDefault="00000000">
      <w:pPr>
        <w:pStyle w:val="ListBullet"/>
      </w:pPr>
      <w:r>
        <w:t>Dashboard display.</w:t>
      </w:r>
    </w:p>
    <w:p w14:paraId="6326856D" w14:textId="77777777" w:rsidR="0078694A" w:rsidRDefault="00000000">
      <w:pPr>
        <w:pStyle w:val="Heading1"/>
      </w:pPr>
      <w:r>
        <w:lastRenderedPageBreak/>
        <w:t>17. Screenshots / Demo</w:t>
      </w:r>
    </w:p>
    <w:p w14:paraId="57D988C1" w14:textId="77777777" w:rsidR="0078694A" w:rsidRDefault="0078694A">
      <w:pPr>
        <w:pStyle w:val="ListNumber"/>
        <w:numPr>
          <w:ilvl w:val="0"/>
          <w:numId w:val="0"/>
        </w:numPr>
        <w:ind w:left="360"/>
      </w:pPr>
    </w:p>
    <w:p w14:paraId="4F602C01" w14:textId="77777777" w:rsidR="0078694A" w:rsidRDefault="00000000">
      <w:pPr>
        <w:pStyle w:val="ListNumber"/>
        <w:numPr>
          <w:ilvl w:val="0"/>
          <w:numId w:val="0"/>
        </w:numPr>
        <w:ind w:left="360"/>
      </w:pPr>
      <w:r>
        <w:rPr>
          <w:noProof/>
        </w:rPr>
        <w:drawing>
          <wp:anchor distT="0" distB="0" distL="0" distR="0" simplePos="0" relativeHeight="2" behindDoc="0" locked="0" layoutInCell="0" allowOverlap="1" wp14:anchorId="356914D1" wp14:editId="1B506F05">
            <wp:simplePos x="0" y="0"/>
            <wp:positionH relativeFrom="column">
              <wp:posOffset>-71120</wp:posOffset>
            </wp:positionH>
            <wp:positionV relativeFrom="paragraph">
              <wp:posOffset>506095</wp:posOffset>
            </wp:positionV>
            <wp:extent cx="6309360" cy="31857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6309360" cy="3185795"/>
                    </a:xfrm>
                    <a:prstGeom prst="rect">
                      <a:avLst/>
                    </a:prstGeom>
                    <a:noFill/>
                  </pic:spPr>
                </pic:pic>
              </a:graphicData>
            </a:graphic>
          </wp:anchor>
        </w:drawing>
      </w:r>
    </w:p>
    <w:p w14:paraId="3784FEAD" w14:textId="77777777" w:rsidR="0078694A" w:rsidRDefault="00000000">
      <w:pPr>
        <w:pStyle w:val="ListNumber"/>
        <w:numPr>
          <w:ilvl w:val="0"/>
          <w:numId w:val="0"/>
        </w:numPr>
        <w:rPr>
          <w:lang w:val="en-IN"/>
        </w:rPr>
      </w:pPr>
      <w:r>
        <w:rPr>
          <w:lang w:val="en-IN"/>
        </w:rPr>
        <w:t xml:space="preserve">29. Sample Spreadsheet   </w:t>
      </w:r>
    </w:p>
    <w:p w14:paraId="042B044C" w14:textId="77777777" w:rsidR="0078694A" w:rsidRDefault="0078694A">
      <w:pPr>
        <w:pStyle w:val="ListNumber"/>
        <w:numPr>
          <w:ilvl w:val="0"/>
          <w:numId w:val="0"/>
        </w:numPr>
      </w:pPr>
    </w:p>
    <w:p w14:paraId="01509C19" w14:textId="77777777" w:rsidR="0078694A" w:rsidRDefault="0078694A">
      <w:pPr>
        <w:pStyle w:val="ListNumber"/>
        <w:numPr>
          <w:ilvl w:val="0"/>
          <w:numId w:val="0"/>
        </w:numPr>
        <w:rPr>
          <w:lang w:val="en-IN"/>
        </w:rPr>
      </w:pPr>
    </w:p>
    <w:p w14:paraId="0C811F4F" w14:textId="77777777" w:rsidR="0078694A" w:rsidRDefault="0078694A">
      <w:pPr>
        <w:pStyle w:val="ListNumber"/>
        <w:numPr>
          <w:ilvl w:val="0"/>
          <w:numId w:val="0"/>
        </w:numPr>
      </w:pPr>
    </w:p>
    <w:p w14:paraId="509AE454" w14:textId="77777777" w:rsidR="0078694A" w:rsidRDefault="0078694A">
      <w:pPr>
        <w:pStyle w:val="ListNumber"/>
        <w:numPr>
          <w:ilvl w:val="0"/>
          <w:numId w:val="0"/>
        </w:numPr>
      </w:pPr>
    </w:p>
    <w:p w14:paraId="61364C8F" w14:textId="77777777" w:rsidR="0078694A" w:rsidRDefault="00000000">
      <w:pPr>
        <w:pStyle w:val="ListNumber"/>
        <w:numPr>
          <w:ilvl w:val="0"/>
          <w:numId w:val="0"/>
        </w:numPr>
      </w:pPr>
      <w:r>
        <w:rPr>
          <w:lang w:val="en-IN"/>
        </w:rPr>
        <w:t>30. Employee Test table creation</w:t>
      </w:r>
    </w:p>
    <w:p w14:paraId="7B23EA9A" w14:textId="77777777" w:rsidR="0078694A" w:rsidRDefault="00000000">
      <w:pPr>
        <w:pStyle w:val="ListNumber"/>
        <w:numPr>
          <w:ilvl w:val="0"/>
          <w:numId w:val="0"/>
        </w:numPr>
      </w:pPr>
      <w:r>
        <w:rPr>
          <w:noProof/>
        </w:rPr>
        <w:drawing>
          <wp:anchor distT="0" distB="0" distL="0" distR="0" simplePos="0" relativeHeight="3" behindDoc="0" locked="0" layoutInCell="0" allowOverlap="1" wp14:anchorId="77BFC52A" wp14:editId="12FBDEDC">
            <wp:simplePos x="0" y="0"/>
            <wp:positionH relativeFrom="column">
              <wp:posOffset>-291465</wp:posOffset>
            </wp:positionH>
            <wp:positionV relativeFrom="paragraph">
              <wp:posOffset>148590</wp:posOffset>
            </wp:positionV>
            <wp:extent cx="6309360" cy="32645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6309360" cy="3264535"/>
                    </a:xfrm>
                    <a:prstGeom prst="rect">
                      <a:avLst/>
                    </a:prstGeom>
                    <a:noFill/>
                  </pic:spPr>
                </pic:pic>
              </a:graphicData>
            </a:graphic>
          </wp:anchor>
        </w:drawing>
      </w:r>
    </w:p>
    <w:p w14:paraId="2BEC224A" w14:textId="77777777" w:rsidR="0078694A" w:rsidRDefault="0078694A">
      <w:pPr>
        <w:pStyle w:val="ListNumber"/>
        <w:numPr>
          <w:ilvl w:val="0"/>
          <w:numId w:val="0"/>
        </w:numPr>
        <w:ind w:left="360"/>
        <w:rPr>
          <w:lang w:val="en-IN"/>
        </w:rPr>
      </w:pPr>
    </w:p>
    <w:p w14:paraId="1CEC2C9A" w14:textId="77777777" w:rsidR="0078694A" w:rsidRDefault="00000000">
      <w:pPr>
        <w:pStyle w:val="ListNumber"/>
        <w:numPr>
          <w:ilvl w:val="0"/>
          <w:numId w:val="0"/>
        </w:numPr>
        <w:ind w:left="360"/>
      </w:pPr>
      <w:r>
        <w:rPr>
          <w:lang w:val="en-IN"/>
        </w:rPr>
        <w:t>31. Employee Test fields</w:t>
      </w:r>
    </w:p>
    <w:p w14:paraId="2B77E0DF" w14:textId="77777777" w:rsidR="0078694A" w:rsidRDefault="0078694A">
      <w:pPr>
        <w:pStyle w:val="ListNumber"/>
        <w:numPr>
          <w:ilvl w:val="0"/>
          <w:numId w:val="0"/>
        </w:numPr>
      </w:pPr>
    </w:p>
    <w:p w14:paraId="30FA8515" w14:textId="77777777" w:rsidR="0078694A" w:rsidRDefault="00000000">
      <w:pPr>
        <w:pStyle w:val="ListNumber"/>
        <w:numPr>
          <w:ilvl w:val="0"/>
          <w:numId w:val="0"/>
        </w:numPr>
      </w:pPr>
      <w:r>
        <w:rPr>
          <w:noProof/>
        </w:rPr>
        <w:lastRenderedPageBreak/>
        <w:drawing>
          <wp:anchor distT="0" distB="0" distL="0" distR="0" simplePos="0" relativeHeight="4" behindDoc="0" locked="0" layoutInCell="0" allowOverlap="1" wp14:anchorId="63A16879" wp14:editId="4231DFE5">
            <wp:simplePos x="0" y="0"/>
            <wp:positionH relativeFrom="column">
              <wp:posOffset>0</wp:posOffset>
            </wp:positionH>
            <wp:positionV relativeFrom="paragraph">
              <wp:posOffset>105410</wp:posOffset>
            </wp:positionV>
            <wp:extent cx="6309360" cy="29806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6309360" cy="2980690"/>
                    </a:xfrm>
                    <a:prstGeom prst="rect">
                      <a:avLst/>
                    </a:prstGeom>
                    <a:noFill/>
                  </pic:spPr>
                </pic:pic>
              </a:graphicData>
            </a:graphic>
          </wp:anchor>
        </w:drawing>
      </w:r>
    </w:p>
    <w:p w14:paraId="15D047B4" w14:textId="77777777" w:rsidR="0078694A" w:rsidRDefault="0078694A">
      <w:pPr>
        <w:pStyle w:val="ListNumber"/>
        <w:numPr>
          <w:ilvl w:val="0"/>
          <w:numId w:val="0"/>
        </w:numPr>
        <w:ind w:left="360"/>
      </w:pPr>
    </w:p>
    <w:p w14:paraId="725B8C65" w14:textId="77777777" w:rsidR="0078694A" w:rsidRDefault="00000000">
      <w:pPr>
        <w:pStyle w:val="ListNumber"/>
      </w:pPr>
      <w:r>
        <w:t>Load Data page</w:t>
      </w:r>
    </w:p>
    <w:p w14:paraId="3D25EDE3" w14:textId="77777777" w:rsidR="0078694A" w:rsidRDefault="0078694A">
      <w:pPr>
        <w:pStyle w:val="ListNumber"/>
        <w:numPr>
          <w:ilvl w:val="0"/>
          <w:numId w:val="0"/>
        </w:numPr>
      </w:pPr>
    </w:p>
    <w:p w14:paraId="7323E638" w14:textId="77777777" w:rsidR="0078694A" w:rsidRDefault="0078694A">
      <w:pPr>
        <w:pStyle w:val="ListNumber"/>
        <w:numPr>
          <w:ilvl w:val="0"/>
          <w:numId w:val="0"/>
        </w:numPr>
      </w:pPr>
    </w:p>
    <w:p w14:paraId="4343DA7F" w14:textId="77777777" w:rsidR="0078694A" w:rsidRDefault="00000000">
      <w:pPr>
        <w:pStyle w:val="ListNumber"/>
        <w:numPr>
          <w:ilvl w:val="0"/>
          <w:numId w:val="0"/>
        </w:numPr>
      </w:pPr>
      <w:r>
        <w:rPr>
          <w:noProof/>
        </w:rPr>
        <w:drawing>
          <wp:anchor distT="0" distB="0" distL="0" distR="0" simplePos="0" relativeHeight="5" behindDoc="0" locked="0" layoutInCell="0" allowOverlap="1" wp14:anchorId="0E672A4A" wp14:editId="26CE010C">
            <wp:simplePos x="0" y="0"/>
            <wp:positionH relativeFrom="column">
              <wp:posOffset>0</wp:posOffset>
            </wp:positionH>
            <wp:positionV relativeFrom="paragraph">
              <wp:posOffset>12700</wp:posOffset>
            </wp:positionV>
            <wp:extent cx="6309360" cy="27755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6309360" cy="2775585"/>
                    </a:xfrm>
                    <a:prstGeom prst="rect">
                      <a:avLst/>
                    </a:prstGeom>
                    <a:noFill/>
                  </pic:spPr>
                </pic:pic>
              </a:graphicData>
            </a:graphic>
          </wp:anchor>
        </w:drawing>
      </w:r>
    </w:p>
    <w:p w14:paraId="1D220032" w14:textId="77777777" w:rsidR="0078694A" w:rsidRDefault="0078694A">
      <w:pPr>
        <w:pStyle w:val="ListNumber"/>
        <w:numPr>
          <w:ilvl w:val="0"/>
          <w:numId w:val="0"/>
        </w:numPr>
      </w:pPr>
    </w:p>
    <w:p w14:paraId="3C6E51A2" w14:textId="77777777" w:rsidR="0078694A" w:rsidRDefault="0078694A">
      <w:pPr>
        <w:pStyle w:val="ListNumber"/>
        <w:numPr>
          <w:ilvl w:val="0"/>
          <w:numId w:val="0"/>
        </w:numPr>
      </w:pPr>
    </w:p>
    <w:p w14:paraId="6F3E9B06" w14:textId="77777777" w:rsidR="0078694A" w:rsidRDefault="0078694A">
      <w:pPr>
        <w:pStyle w:val="ListNumber"/>
        <w:numPr>
          <w:ilvl w:val="0"/>
          <w:numId w:val="0"/>
        </w:numPr>
        <w:ind w:left="360"/>
      </w:pPr>
    </w:p>
    <w:p w14:paraId="4FCE39F4" w14:textId="77777777" w:rsidR="0078694A" w:rsidRDefault="0078694A">
      <w:pPr>
        <w:pStyle w:val="ListNumber"/>
        <w:numPr>
          <w:ilvl w:val="0"/>
          <w:numId w:val="0"/>
        </w:numPr>
      </w:pPr>
    </w:p>
    <w:p w14:paraId="35921A63" w14:textId="77777777" w:rsidR="0078694A" w:rsidRDefault="0078694A">
      <w:pPr>
        <w:pStyle w:val="ListNumber"/>
        <w:numPr>
          <w:ilvl w:val="0"/>
          <w:numId w:val="0"/>
        </w:numPr>
      </w:pPr>
    </w:p>
    <w:p w14:paraId="410B0C26" w14:textId="77777777" w:rsidR="0078694A" w:rsidRDefault="0078694A">
      <w:pPr>
        <w:pStyle w:val="ListNumber"/>
        <w:numPr>
          <w:ilvl w:val="0"/>
          <w:numId w:val="0"/>
        </w:numPr>
      </w:pPr>
    </w:p>
    <w:p w14:paraId="5FDDF2E2" w14:textId="77777777" w:rsidR="0078694A" w:rsidRDefault="0078694A">
      <w:pPr>
        <w:pStyle w:val="ListNumber"/>
        <w:numPr>
          <w:ilvl w:val="0"/>
          <w:numId w:val="0"/>
        </w:numPr>
      </w:pPr>
    </w:p>
    <w:p w14:paraId="60BBA336" w14:textId="77777777" w:rsidR="0078694A" w:rsidRDefault="0078694A">
      <w:pPr>
        <w:pStyle w:val="ListNumber"/>
        <w:numPr>
          <w:ilvl w:val="0"/>
          <w:numId w:val="0"/>
        </w:numPr>
      </w:pPr>
    </w:p>
    <w:p w14:paraId="19714A07" w14:textId="77777777" w:rsidR="0078694A" w:rsidRDefault="0078694A">
      <w:pPr>
        <w:pStyle w:val="ListNumber"/>
        <w:numPr>
          <w:ilvl w:val="0"/>
          <w:numId w:val="0"/>
        </w:numPr>
      </w:pPr>
    </w:p>
    <w:p w14:paraId="2A31A83D" w14:textId="77777777" w:rsidR="0078694A" w:rsidRDefault="00000000">
      <w:pPr>
        <w:pStyle w:val="ListNumber"/>
        <w:numPr>
          <w:ilvl w:val="0"/>
          <w:numId w:val="0"/>
        </w:numPr>
        <w:rPr>
          <w:lang w:val="en-IN"/>
        </w:rPr>
      </w:pPr>
      <w:r>
        <w:rPr>
          <w:lang w:val="en-IN"/>
        </w:rPr>
        <w:lastRenderedPageBreak/>
        <w:t>Employee Import table</w:t>
      </w:r>
    </w:p>
    <w:p w14:paraId="4E1000C1" w14:textId="77777777" w:rsidR="0078694A" w:rsidRDefault="0078694A">
      <w:pPr>
        <w:pStyle w:val="ListNumber"/>
        <w:numPr>
          <w:ilvl w:val="0"/>
          <w:numId w:val="0"/>
        </w:numPr>
      </w:pPr>
    </w:p>
    <w:p w14:paraId="56F9C8B9" w14:textId="77777777" w:rsidR="0078694A" w:rsidRDefault="0078694A">
      <w:pPr>
        <w:pStyle w:val="ListNumber"/>
        <w:numPr>
          <w:ilvl w:val="0"/>
          <w:numId w:val="0"/>
        </w:numPr>
      </w:pPr>
    </w:p>
    <w:p w14:paraId="47964E87" w14:textId="77777777" w:rsidR="0078694A" w:rsidRDefault="00000000">
      <w:pPr>
        <w:pStyle w:val="ListNumber"/>
        <w:numPr>
          <w:ilvl w:val="0"/>
          <w:numId w:val="0"/>
        </w:numPr>
      </w:pPr>
      <w:r>
        <w:rPr>
          <w:noProof/>
        </w:rPr>
        <w:drawing>
          <wp:anchor distT="0" distB="0" distL="0" distR="0" simplePos="0" relativeHeight="6" behindDoc="0" locked="0" layoutInCell="0" allowOverlap="1" wp14:anchorId="480AEA9F" wp14:editId="65D7B79E">
            <wp:simplePos x="0" y="0"/>
            <wp:positionH relativeFrom="column">
              <wp:align>center</wp:align>
            </wp:positionH>
            <wp:positionV relativeFrom="paragraph">
              <wp:posOffset>635</wp:posOffset>
            </wp:positionV>
            <wp:extent cx="6309360" cy="27565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6309360" cy="2756535"/>
                    </a:xfrm>
                    <a:prstGeom prst="rect">
                      <a:avLst/>
                    </a:prstGeom>
                    <a:noFill/>
                  </pic:spPr>
                </pic:pic>
              </a:graphicData>
            </a:graphic>
          </wp:anchor>
        </w:drawing>
      </w:r>
    </w:p>
    <w:p w14:paraId="6C4F6B67" w14:textId="77777777" w:rsidR="0078694A" w:rsidRDefault="0078694A">
      <w:pPr>
        <w:pStyle w:val="ListNumber"/>
        <w:numPr>
          <w:ilvl w:val="0"/>
          <w:numId w:val="0"/>
        </w:numPr>
        <w:ind w:left="360"/>
      </w:pPr>
    </w:p>
    <w:p w14:paraId="3DD850DE" w14:textId="77777777" w:rsidR="0078694A" w:rsidRDefault="0078694A">
      <w:pPr>
        <w:pStyle w:val="ListNumber"/>
        <w:numPr>
          <w:ilvl w:val="0"/>
          <w:numId w:val="0"/>
        </w:numPr>
      </w:pPr>
    </w:p>
    <w:p w14:paraId="2EA337A1" w14:textId="77777777" w:rsidR="0078694A" w:rsidRDefault="0078694A">
      <w:pPr>
        <w:pStyle w:val="ListNumber"/>
        <w:numPr>
          <w:ilvl w:val="0"/>
          <w:numId w:val="0"/>
        </w:numPr>
      </w:pPr>
    </w:p>
    <w:p w14:paraId="4699F34E" w14:textId="77777777" w:rsidR="0078694A" w:rsidRDefault="0078694A">
      <w:pPr>
        <w:pStyle w:val="ListNumber"/>
        <w:numPr>
          <w:ilvl w:val="0"/>
          <w:numId w:val="0"/>
        </w:numPr>
      </w:pPr>
    </w:p>
    <w:p w14:paraId="1B17CCAF" w14:textId="77777777" w:rsidR="0078694A" w:rsidRDefault="00000000">
      <w:pPr>
        <w:pStyle w:val="ListNumber"/>
        <w:numPr>
          <w:ilvl w:val="0"/>
          <w:numId w:val="0"/>
        </w:numPr>
      </w:pPr>
      <w:r>
        <w:rPr>
          <w:noProof/>
        </w:rPr>
        <w:drawing>
          <wp:anchor distT="0" distB="0" distL="0" distR="0" simplePos="0" relativeHeight="7" behindDoc="0" locked="0" layoutInCell="0" allowOverlap="1" wp14:anchorId="1FAC0AC8" wp14:editId="26266117">
            <wp:simplePos x="0" y="0"/>
            <wp:positionH relativeFrom="column">
              <wp:align>center</wp:align>
            </wp:positionH>
            <wp:positionV relativeFrom="paragraph">
              <wp:posOffset>635</wp:posOffset>
            </wp:positionV>
            <wp:extent cx="6309360" cy="26650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6309360" cy="2665095"/>
                    </a:xfrm>
                    <a:prstGeom prst="rect">
                      <a:avLst/>
                    </a:prstGeom>
                    <a:noFill/>
                  </pic:spPr>
                </pic:pic>
              </a:graphicData>
            </a:graphic>
          </wp:anchor>
        </w:drawing>
      </w:r>
    </w:p>
    <w:p w14:paraId="7B1404C7" w14:textId="77777777" w:rsidR="0078694A" w:rsidRDefault="0078694A">
      <w:pPr>
        <w:pStyle w:val="ListNumber"/>
        <w:numPr>
          <w:ilvl w:val="0"/>
          <w:numId w:val="0"/>
        </w:numPr>
      </w:pPr>
    </w:p>
    <w:p w14:paraId="4A0830C4" w14:textId="77777777" w:rsidR="0078694A" w:rsidRDefault="0078694A">
      <w:pPr>
        <w:pStyle w:val="ListNumber"/>
        <w:numPr>
          <w:ilvl w:val="0"/>
          <w:numId w:val="0"/>
        </w:numPr>
      </w:pPr>
    </w:p>
    <w:p w14:paraId="3743AD64" w14:textId="77777777" w:rsidR="0078694A" w:rsidRDefault="0078694A">
      <w:pPr>
        <w:pStyle w:val="ListNumber"/>
        <w:numPr>
          <w:ilvl w:val="0"/>
          <w:numId w:val="0"/>
        </w:numPr>
      </w:pPr>
    </w:p>
    <w:p w14:paraId="3A5F952B" w14:textId="77777777" w:rsidR="0078694A" w:rsidRDefault="0078694A">
      <w:pPr>
        <w:pStyle w:val="ListNumber"/>
        <w:numPr>
          <w:ilvl w:val="0"/>
          <w:numId w:val="0"/>
        </w:numPr>
      </w:pPr>
    </w:p>
    <w:p w14:paraId="7FEA632A" w14:textId="77777777" w:rsidR="0078694A" w:rsidRDefault="0078694A">
      <w:pPr>
        <w:pStyle w:val="ListNumber"/>
        <w:numPr>
          <w:ilvl w:val="0"/>
          <w:numId w:val="0"/>
        </w:numPr>
      </w:pPr>
    </w:p>
    <w:p w14:paraId="5DEB4C93" w14:textId="77777777" w:rsidR="0078694A" w:rsidRDefault="00000000">
      <w:pPr>
        <w:pStyle w:val="ListNumber"/>
      </w:pPr>
      <w:r>
        <w:t>Transform Map configuration</w:t>
      </w:r>
    </w:p>
    <w:p w14:paraId="26E5893B" w14:textId="77777777" w:rsidR="0078694A" w:rsidRDefault="0078694A">
      <w:pPr>
        <w:pStyle w:val="ListNumber"/>
        <w:numPr>
          <w:ilvl w:val="0"/>
          <w:numId w:val="0"/>
        </w:numPr>
      </w:pPr>
    </w:p>
    <w:p w14:paraId="4ECE7081" w14:textId="77777777" w:rsidR="0078694A" w:rsidRDefault="0078694A">
      <w:pPr>
        <w:pStyle w:val="ListNumber"/>
        <w:numPr>
          <w:ilvl w:val="0"/>
          <w:numId w:val="0"/>
        </w:numPr>
      </w:pPr>
    </w:p>
    <w:p w14:paraId="60BED70F" w14:textId="77777777" w:rsidR="0078694A" w:rsidRDefault="00000000">
      <w:pPr>
        <w:pStyle w:val="ListNumber"/>
        <w:numPr>
          <w:ilvl w:val="0"/>
          <w:numId w:val="0"/>
        </w:numPr>
      </w:pPr>
      <w:r>
        <w:rPr>
          <w:noProof/>
        </w:rPr>
        <w:lastRenderedPageBreak/>
        <w:drawing>
          <wp:anchor distT="0" distB="0" distL="0" distR="0" simplePos="0" relativeHeight="8" behindDoc="0" locked="0" layoutInCell="0" allowOverlap="1" wp14:anchorId="29677F4E" wp14:editId="028BA5E9">
            <wp:simplePos x="0" y="0"/>
            <wp:positionH relativeFrom="column">
              <wp:align>center</wp:align>
            </wp:positionH>
            <wp:positionV relativeFrom="paragraph">
              <wp:posOffset>635</wp:posOffset>
            </wp:positionV>
            <wp:extent cx="6309360" cy="27381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6309360" cy="2738120"/>
                    </a:xfrm>
                    <a:prstGeom prst="rect">
                      <a:avLst/>
                    </a:prstGeom>
                    <a:noFill/>
                  </pic:spPr>
                </pic:pic>
              </a:graphicData>
            </a:graphic>
          </wp:anchor>
        </w:drawing>
      </w:r>
    </w:p>
    <w:p w14:paraId="144D3E42" w14:textId="77777777" w:rsidR="0078694A" w:rsidRDefault="0078694A">
      <w:pPr>
        <w:pStyle w:val="ListNumber"/>
        <w:numPr>
          <w:ilvl w:val="0"/>
          <w:numId w:val="0"/>
        </w:numPr>
      </w:pPr>
    </w:p>
    <w:p w14:paraId="725A1B5A" w14:textId="77777777" w:rsidR="0078694A" w:rsidRDefault="0078694A">
      <w:pPr>
        <w:pStyle w:val="ListNumber"/>
        <w:numPr>
          <w:ilvl w:val="0"/>
          <w:numId w:val="0"/>
        </w:numPr>
      </w:pPr>
    </w:p>
    <w:p w14:paraId="05D84070" w14:textId="77777777" w:rsidR="0078694A" w:rsidRDefault="0078694A">
      <w:pPr>
        <w:pStyle w:val="ListNumber"/>
        <w:numPr>
          <w:ilvl w:val="0"/>
          <w:numId w:val="0"/>
        </w:numPr>
      </w:pPr>
    </w:p>
    <w:p w14:paraId="542CBC2A" w14:textId="77777777" w:rsidR="0078694A" w:rsidRDefault="0078694A">
      <w:pPr>
        <w:pStyle w:val="ListNumber"/>
        <w:numPr>
          <w:ilvl w:val="0"/>
          <w:numId w:val="0"/>
        </w:numPr>
      </w:pPr>
    </w:p>
    <w:p w14:paraId="533B68EE" w14:textId="77777777" w:rsidR="0078694A" w:rsidRDefault="0078694A">
      <w:pPr>
        <w:pStyle w:val="ListNumber"/>
        <w:numPr>
          <w:ilvl w:val="0"/>
          <w:numId w:val="0"/>
        </w:numPr>
      </w:pPr>
    </w:p>
    <w:p w14:paraId="29354BDA" w14:textId="77777777" w:rsidR="0078694A" w:rsidRDefault="0078694A">
      <w:pPr>
        <w:pStyle w:val="ListNumber"/>
        <w:numPr>
          <w:ilvl w:val="0"/>
          <w:numId w:val="0"/>
        </w:numPr>
      </w:pPr>
    </w:p>
    <w:p w14:paraId="7CABB86B" w14:textId="77777777" w:rsidR="0078694A" w:rsidRDefault="00000000">
      <w:pPr>
        <w:pStyle w:val="ListNumber"/>
        <w:numPr>
          <w:ilvl w:val="0"/>
          <w:numId w:val="0"/>
        </w:numPr>
      </w:pPr>
      <w:r>
        <w:rPr>
          <w:noProof/>
        </w:rPr>
        <w:drawing>
          <wp:anchor distT="0" distB="0" distL="0" distR="0" simplePos="0" relativeHeight="9" behindDoc="0" locked="0" layoutInCell="0" allowOverlap="1" wp14:anchorId="42689590" wp14:editId="413E9ED0">
            <wp:simplePos x="0" y="0"/>
            <wp:positionH relativeFrom="column">
              <wp:align>center</wp:align>
            </wp:positionH>
            <wp:positionV relativeFrom="paragraph">
              <wp:posOffset>635</wp:posOffset>
            </wp:positionV>
            <wp:extent cx="6309360" cy="328866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6309360" cy="3288665"/>
                    </a:xfrm>
                    <a:prstGeom prst="rect">
                      <a:avLst/>
                    </a:prstGeom>
                    <a:noFill/>
                  </pic:spPr>
                </pic:pic>
              </a:graphicData>
            </a:graphic>
          </wp:anchor>
        </w:drawing>
      </w:r>
    </w:p>
    <w:p w14:paraId="62CED2FC" w14:textId="77777777" w:rsidR="0078694A" w:rsidRDefault="0078694A">
      <w:pPr>
        <w:pStyle w:val="ListNumber"/>
        <w:numPr>
          <w:ilvl w:val="0"/>
          <w:numId w:val="0"/>
        </w:numPr>
      </w:pPr>
    </w:p>
    <w:p w14:paraId="3380FFF7" w14:textId="77777777" w:rsidR="0078694A" w:rsidRDefault="0078694A">
      <w:pPr>
        <w:pStyle w:val="ListNumber"/>
        <w:numPr>
          <w:ilvl w:val="0"/>
          <w:numId w:val="0"/>
        </w:numPr>
      </w:pPr>
    </w:p>
    <w:p w14:paraId="76E86837" w14:textId="77777777" w:rsidR="0078694A" w:rsidRDefault="00000000">
      <w:pPr>
        <w:pStyle w:val="ListNumber"/>
      </w:pPr>
      <w:r>
        <w:t>Field Mapping</w:t>
      </w:r>
    </w:p>
    <w:p w14:paraId="4CF2FCBE" w14:textId="77777777" w:rsidR="0078694A" w:rsidRDefault="0078694A">
      <w:pPr>
        <w:pStyle w:val="ListNumber"/>
        <w:numPr>
          <w:ilvl w:val="0"/>
          <w:numId w:val="0"/>
        </w:numPr>
      </w:pPr>
    </w:p>
    <w:p w14:paraId="20D6DB1E" w14:textId="77777777" w:rsidR="0078694A" w:rsidRDefault="00000000">
      <w:pPr>
        <w:pStyle w:val="ListNumber"/>
        <w:numPr>
          <w:ilvl w:val="0"/>
          <w:numId w:val="0"/>
        </w:numPr>
        <w:ind w:left="360"/>
      </w:pPr>
      <w:r>
        <w:rPr>
          <w:noProof/>
        </w:rPr>
        <w:lastRenderedPageBreak/>
        <w:drawing>
          <wp:anchor distT="0" distB="0" distL="0" distR="0" simplePos="0" relativeHeight="10" behindDoc="0" locked="0" layoutInCell="0" allowOverlap="1" wp14:anchorId="1A5F78D1" wp14:editId="5BAAA8F0">
            <wp:simplePos x="0" y="0"/>
            <wp:positionH relativeFrom="column">
              <wp:align>center</wp:align>
            </wp:positionH>
            <wp:positionV relativeFrom="paragraph">
              <wp:posOffset>635</wp:posOffset>
            </wp:positionV>
            <wp:extent cx="6309360" cy="328041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6309360" cy="3280410"/>
                    </a:xfrm>
                    <a:prstGeom prst="rect">
                      <a:avLst/>
                    </a:prstGeom>
                    <a:noFill/>
                  </pic:spPr>
                </pic:pic>
              </a:graphicData>
            </a:graphic>
          </wp:anchor>
        </w:drawing>
      </w:r>
    </w:p>
    <w:p w14:paraId="6DA0DC6C" w14:textId="77777777" w:rsidR="0078694A" w:rsidRDefault="0078694A">
      <w:pPr>
        <w:pStyle w:val="ListNumber"/>
        <w:numPr>
          <w:ilvl w:val="0"/>
          <w:numId w:val="0"/>
        </w:numPr>
      </w:pPr>
    </w:p>
    <w:p w14:paraId="4F3502DC" w14:textId="77777777" w:rsidR="0078694A" w:rsidRDefault="00000000">
      <w:pPr>
        <w:pStyle w:val="ListNumber"/>
      </w:pPr>
      <w:r>
        <w:t>Successful Transform</w:t>
      </w:r>
    </w:p>
    <w:p w14:paraId="3FBB93DA" w14:textId="77777777" w:rsidR="0078694A" w:rsidRDefault="0078694A">
      <w:pPr>
        <w:pStyle w:val="ListNumber"/>
        <w:numPr>
          <w:ilvl w:val="0"/>
          <w:numId w:val="0"/>
        </w:numPr>
      </w:pPr>
    </w:p>
    <w:p w14:paraId="1A23FB8C" w14:textId="77777777" w:rsidR="0078694A" w:rsidRDefault="0078694A">
      <w:pPr>
        <w:pStyle w:val="ListNumber"/>
        <w:numPr>
          <w:ilvl w:val="0"/>
          <w:numId w:val="0"/>
        </w:numPr>
      </w:pPr>
    </w:p>
    <w:p w14:paraId="7175EC2B" w14:textId="77777777" w:rsidR="0078694A" w:rsidRDefault="00000000">
      <w:pPr>
        <w:pStyle w:val="ListNumber"/>
        <w:numPr>
          <w:ilvl w:val="0"/>
          <w:numId w:val="0"/>
        </w:numPr>
      </w:pPr>
      <w:r>
        <w:rPr>
          <w:noProof/>
        </w:rPr>
        <w:drawing>
          <wp:anchor distT="0" distB="0" distL="0" distR="0" simplePos="0" relativeHeight="11" behindDoc="0" locked="0" layoutInCell="0" allowOverlap="1" wp14:anchorId="3D1FF62D" wp14:editId="0E33E0E9">
            <wp:simplePos x="0" y="0"/>
            <wp:positionH relativeFrom="column">
              <wp:align>center</wp:align>
            </wp:positionH>
            <wp:positionV relativeFrom="paragraph">
              <wp:posOffset>635</wp:posOffset>
            </wp:positionV>
            <wp:extent cx="6309360" cy="287020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tretch>
                      <a:fillRect/>
                    </a:stretch>
                  </pic:blipFill>
                  <pic:spPr bwMode="auto">
                    <a:xfrm>
                      <a:off x="0" y="0"/>
                      <a:ext cx="6309360" cy="2870200"/>
                    </a:xfrm>
                    <a:prstGeom prst="rect">
                      <a:avLst/>
                    </a:prstGeom>
                    <a:noFill/>
                  </pic:spPr>
                </pic:pic>
              </a:graphicData>
            </a:graphic>
          </wp:anchor>
        </w:drawing>
      </w:r>
    </w:p>
    <w:p w14:paraId="53F2244E" w14:textId="77777777" w:rsidR="0078694A" w:rsidRDefault="0078694A">
      <w:pPr>
        <w:pStyle w:val="ListNumber"/>
        <w:numPr>
          <w:ilvl w:val="0"/>
          <w:numId w:val="0"/>
        </w:numPr>
      </w:pPr>
    </w:p>
    <w:p w14:paraId="0B67B9C1" w14:textId="77777777" w:rsidR="0078694A" w:rsidRDefault="0078694A">
      <w:pPr>
        <w:pStyle w:val="ListNumber"/>
        <w:numPr>
          <w:ilvl w:val="0"/>
          <w:numId w:val="0"/>
        </w:numPr>
      </w:pPr>
    </w:p>
    <w:p w14:paraId="254DC66E" w14:textId="77777777" w:rsidR="0078694A" w:rsidRDefault="0078694A">
      <w:pPr>
        <w:pStyle w:val="ListNumber"/>
        <w:numPr>
          <w:ilvl w:val="0"/>
          <w:numId w:val="0"/>
        </w:numPr>
      </w:pPr>
    </w:p>
    <w:p w14:paraId="33C22EF9" w14:textId="77777777" w:rsidR="0078694A" w:rsidRDefault="0078694A">
      <w:pPr>
        <w:pStyle w:val="ListNumber"/>
        <w:numPr>
          <w:ilvl w:val="0"/>
          <w:numId w:val="0"/>
        </w:numPr>
      </w:pPr>
    </w:p>
    <w:p w14:paraId="3B90C519" w14:textId="77777777" w:rsidR="0078694A" w:rsidRDefault="00000000">
      <w:pPr>
        <w:pStyle w:val="ListNumber"/>
        <w:numPr>
          <w:ilvl w:val="0"/>
          <w:numId w:val="0"/>
        </w:numPr>
      </w:pPr>
      <w:r>
        <w:rPr>
          <w:noProof/>
        </w:rPr>
        <w:lastRenderedPageBreak/>
        <w:drawing>
          <wp:anchor distT="0" distB="0" distL="0" distR="0" simplePos="0" relativeHeight="12" behindDoc="0" locked="0" layoutInCell="0" allowOverlap="1" wp14:anchorId="774805D6" wp14:editId="2114CF9D">
            <wp:simplePos x="0" y="0"/>
            <wp:positionH relativeFrom="column">
              <wp:align>center</wp:align>
            </wp:positionH>
            <wp:positionV relativeFrom="paragraph">
              <wp:posOffset>635</wp:posOffset>
            </wp:positionV>
            <wp:extent cx="6309360" cy="268097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tretch>
                      <a:fillRect/>
                    </a:stretch>
                  </pic:blipFill>
                  <pic:spPr bwMode="auto">
                    <a:xfrm>
                      <a:off x="0" y="0"/>
                      <a:ext cx="6309360" cy="2680970"/>
                    </a:xfrm>
                    <a:prstGeom prst="rect">
                      <a:avLst/>
                    </a:prstGeom>
                    <a:noFill/>
                  </pic:spPr>
                </pic:pic>
              </a:graphicData>
            </a:graphic>
          </wp:anchor>
        </w:drawing>
      </w:r>
    </w:p>
    <w:p w14:paraId="3BE6243A" w14:textId="77777777" w:rsidR="0078694A" w:rsidRDefault="00000000">
      <w:pPr>
        <w:pStyle w:val="ListNumber"/>
      </w:pPr>
      <w:r>
        <w:t>Employee Test records</w:t>
      </w:r>
    </w:p>
    <w:p w14:paraId="07089E3D" w14:textId="77777777" w:rsidR="0078694A" w:rsidRDefault="0078694A">
      <w:pPr>
        <w:pStyle w:val="ListNumber"/>
        <w:numPr>
          <w:ilvl w:val="0"/>
          <w:numId w:val="0"/>
        </w:numPr>
      </w:pPr>
    </w:p>
    <w:p w14:paraId="70AB437A" w14:textId="77777777" w:rsidR="0078694A" w:rsidRDefault="0078694A">
      <w:pPr>
        <w:pStyle w:val="ListNumber"/>
        <w:numPr>
          <w:ilvl w:val="0"/>
          <w:numId w:val="0"/>
        </w:numPr>
      </w:pPr>
    </w:p>
    <w:p w14:paraId="75489DCC" w14:textId="77777777" w:rsidR="0078694A" w:rsidRDefault="00000000">
      <w:pPr>
        <w:pStyle w:val="ListNumber"/>
        <w:numPr>
          <w:ilvl w:val="0"/>
          <w:numId w:val="0"/>
        </w:numPr>
      </w:pPr>
      <w:r>
        <w:rPr>
          <w:noProof/>
        </w:rPr>
        <w:drawing>
          <wp:anchor distT="0" distB="0" distL="0" distR="0" simplePos="0" relativeHeight="13" behindDoc="0" locked="0" layoutInCell="0" allowOverlap="1" wp14:anchorId="366D9107" wp14:editId="24618EF7">
            <wp:simplePos x="0" y="0"/>
            <wp:positionH relativeFrom="column">
              <wp:align>center</wp:align>
            </wp:positionH>
            <wp:positionV relativeFrom="paragraph">
              <wp:posOffset>635</wp:posOffset>
            </wp:positionV>
            <wp:extent cx="6309360" cy="268097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9"/>
                    <a:stretch>
                      <a:fillRect/>
                    </a:stretch>
                  </pic:blipFill>
                  <pic:spPr bwMode="auto">
                    <a:xfrm>
                      <a:off x="0" y="0"/>
                      <a:ext cx="6309360" cy="2680970"/>
                    </a:xfrm>
                    <a:prstGeom prst="rect">
                      <a:avLst/>
                    </a:prstGeom>
                    <a:noFill/>
                  </pic:spPr>
                </pic:pic>
              </a:graphicData>
            </a:graphic>
          </wp:anchor>
        </w:drawing>
      </w:r>
    </w:p>
    <w:p w14:paraId="7DDA8C53" w14:textId="77777777" w:rsidR="0078694A" w:rsidRDefault="0078694A">
      <w:pPr>
        <w:pStyle w:val="ListNumber"/>
        <w:numPr>
          <w:ilvl w:val="0"/>
          <w:numId w:val="0"/>
        </w:numPr>
      </w:pPr>
    </w:p>
    <w:p w14:paraId="444637AD" w14:textId="77777777" w:rsidR="0078694A" w:rsidRDefault="0078694A">
      <w:pPr>
        <w:pStyle w:val="ListNumber"/>
        <w:numPr>
          <w:ilvl w:val="0"/>
          <w:numId w:val="0"/>
        </w:numPr>
      </w:pPr>
    </w:p>
    <w:p w14:paraId="54D2B480" w14:textId="77777777" w:rsidR="0078694A" w:rsidRDefault="0078694A">
      <w:pPr>
        <w:pStyle w:val="ListNumber"/>
        <w:numPr>
          <w:ilvl w:val="0"/>
          <w:numId w:val="0"/>
        </w:numPr>
      </w:pPr>
    </w:p>
    <w:p w14:paraId="3263655F" w14:textId="77777777" w:rsidR="0078694A" w:rsidRDefault="0078694A">
      <w:pPr>
        <w:pStyle w:val="ListNumber"/>
        <w:numPr>
          <w:ilvl w:val="0"/>
          <w:numId w:val="0"/>
        </w:numPr>
      </w:pPr>
    </w:p>
    <w:p w14:paraId="2A34C34E" w14:textId="77777777" w:rsidR="0078694A" w:rsidRDefault="0078694A">
      <w:pPr>
        <w:pStyle w:val="ListNumber"/>
        <w:numPr>
          <w:ilvl w:val="0"/>
          <w:numId w:val="0"/>
        </w:numPr>
      </w:pPr>
    </w:p>
    <w:p w14:paraId="4535605A" w14:textId="77777777" w:rsidR="0078694A" w:rsidRDefault="0078694A">
      <w:pPr>
        <w:pStyle w:val="ListNumber"/>
        <w:numPr>
          <w:ilvl w:val="0"/>
          <w:numId w:val="0"/>
        </w:numPr>
      </w:pPr>
    </w:p>
    <w:p w14:paraId="2BBE2E72" w14:textId="77777777" w:rsidR="0078694A" w:rsidRDefault="0078694A">
      <w:pPr>
        <w:pStyle w:val="ListNumber"/>
        <w:numPr>
          <w:ilvl w:val="0"/>
          <w:numId w:val="0"/>
        </w:numPr>
      </w:pPr>
    </w:p>
    <w:p w14:paraId="3A088569" w14:textId="77777777" w:rsidR="0078694A" w:rsidRDefault="0078694A">
      <w:pPr>
        <w:pStyle w:val="ListNumber"/>
        <w:numPr>
          <w:ilvl w:val="0"/>
          <w:numId w:val="0"/>
        </w:numPr>
      </w:pPr>
    </w:p>
    <w:p w14:paraId="73F2D73F" w14:textId="77777777" w:rsidR="0078694A" w:rsidRDefault="0078694A">
      <w:pPr>
        <w:pStyle w:val="ListNumber"/>
        <w:numPr>
          <w:ilvl w:val="0"/>
          <w:numId w:val="0"/>
        </w:numPr>
      </w:pPr>
    </w:p>
    <w:p w14:paraId="46387E61" w14:textId="77777777" w:rsidR="0078694A" w:rsidRDefault="0078694A">
      <w:pPr>
        <w:pStyle w:val="ListNumber"/>
        <w:numPr>
          <w:ilvl w:val="0"/>
          <w:numId w:val="0"/>
        </w:numPr>
      </w:pPr>
    </w:p>
    <w:p w14:paraId="005517B3" w14:textId="77777777" w:rsidR="0078694A" w:rsidRDefault="00000000">
      <w:pPr>
        <w:pStyle w:val="ListNumber"/>
      </w:pPr>
      <w:r>
        <w:t>Coalesce configuration</w:t>
      </w:r>
    </w:p>
    <w:p w14:paraId="5B7AD3F1" w14:textId="77777777" w:rsidR="0078694A" w:rsidRDefault="0078694A">
      <w:pPr>
        <w:pStyle w:val="ListNumber"/>
        <w:numPr>
          <w:ilvl w:val="0"/>
          <w:numId w:val="0"/>
        </w:numPr>
      </w:pPr>
    </w:p>
    <w:p w14:paraId="12219AF3" w14:textId="77777777" w:rsidR="0078694A" w:rsidRDefault="0078694A">
      <w:pPr>
        <w:pStyle w:val="ListNumber"/>
        <w:numPr>
          <w:ilvl w:val="0"/>
          <w:numId w:val="0"/>
        </w:numPr>
      </w:pPr>
    </w:p>
    <w:p w14:paraId="2E420856" w14:textId="77777777" w:rsidR="0078694A" w:rsidRDefault="00000000">
      <w:pPr>
        <w:pStyle w:val="ListNumber"/>
        <w:numPr>
          <w:ilvl w:val="0"/>
          <w:numId w:val="0"/>
        </w:numPr>
      </w:pPr>
      <w:r>
        <w:rPr>
          <w:noProof/>
        </w:rPr>
        <w:lastRenderedPageBreak/>
        <w:drawing>
          <wp:anchor distT="0" distB="0" distL="0" distR="0" simplePos="0" relativeHeight="14" behindDoc="0" locked="0" layoutInCell="0" allowOverlap="1" wp14:anchorId="4DB64FE7" wp14:editId="66243745">
            <wp:simplePos x="0" y="0"/>
            <wp:positionH relativeFrom="column">
              <wp:align>center</wp:align>
            </wp:positionH>
            <wp:positionV relativeFrom="paragraph">
              <wp:posOffset>635</wp:posOffset>
            </wp:positionV>
            <wp:extent cx="6309360" cy="272859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0"/>
                    <a:stretch>
                      <a:fillRect/>
                    </a:stretch>
                  </pic:blipFill>
                  <pic:spPr bwMode="auto">
                    <a:xfrm>
                      <a:off x="0" y="0"/>
                      <a:ext cx="6309360" cy="2728595"/>
                    </a:xfrm>
                    <a:prstGeom prst="rect">
                      <a:avLst/>
                    </a:prstGeom>
                    <a:noFill/>
                  </pic:spPr>
                </pic:pic>
              </a:graphicData>
            </a:graphic>
          </wp:anchor>
        </w:drawing>
      </w:r>
    </w:p>
    <w:p w14:paraId="36469D97" w14:textId="77777777" w:rsidR="0078694A" w:rsidRDefault="0078694A">
      <w:pPr>
        <w:pStyle w:val="ListNumber"/>
        <w:numPr>
          <w:ilvl w:val="0"/>
          <w:numId w:val="0"/>
        </w:numPr>
      </w:pPr>
    </w:p>
    <w:p w14:paraId="4E18753C" w14:textId="77777777" w:rsidR="0078694A" w:rsidRDefault="00000000">
      <w:pPr>
        <w:pStyle w:val="ListNumber"/>
        <w:numPr>
          <w:ilvl w:val="0"/>
          <w:numId w:val="0"/>
        </w:numPr>
      </w:pPr>
      <w:r>
        <w:rPr>
          <w:noProof/>
        </w:rPr>
        <w:drawing>
          <wp:anchor distT="0" distB="0" distL="0" distR="0" simplePos="0" relativeHeight="15" behindDoc="0" locked="0" layoutInCell="0" allowOverlap="1" wp14:anchorId="1669308E" wp14:editId="5C786CEF">
            <wp:simplePos x="0" y="0"/>
            <wp:positionH relativeFrom="column">
              <wp:align>center</wp:align>
            </wp:positionH>
            <wp:positionV relativeFrom="paragraph">
              <wp:posOffset>635</wp:posOffset>
            </wp:positionV>
            <wp:extent cx="6309360" cy="280162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1"/>
                    <a:stretch>
                      <a:fillRect/>
                    </a:stretch>
                  </pic:blipFill>
                  <pic:spPr bwMode="auto">
                    <a:xfrm>
                      <a:off x="0" y="0"/>
                      <a:ext cx="6309360" cy="2801620"/>
                    </a:xfrm>
                    <a:prstGeom prst="rect">
                      <a:avLst/>
                    </a:prstGeom>
                    <a:noFill/>
                  </pic:spPr>
                </pic:pic>
              </a:graphicData>
            </a:graphic>
          </wp:anchor>
        </w:drawing>
      </w:r>
    </w:p>
    <w:p w14:paraId="1B564E4C" w14:textId="77777777" w:rsidR="0078694A" w:rsidRDefault="0078694A">
      <w:pPr>
        <w:pStyle w:val="ListNumber"/>
        <w:numPr>
          <w:ilvl w:val="0"/>
          <w:numId w:val="0"/>
        </w:numPr>
      </w:pPr>
    </w:p>
    <w:p w14:paraId="590688BC" w14:textId="77777777" w:rsidR="0078694A" w:rsidRDefault="0078694A">
      <w:pPr>
        <w:pStyle w:val="ListNumber"/>
        <w:numPr>
          <w:ilvl w:val="0"/>
          <w:numId w:val="0"/>
        </w:numPr>
      </w:pPr>
    </w:p>
    <w:p w14:paraId="6AB866F1" w14:textId="77777777" w:rsidR="0078694A" w:rsidRDefault="0078694A">
      <w:pPr>
        <w:pStyle w:val="ListNumber"/>
        <w:numPr>
          <w:ilvl w:val="0"/>
          <w:numId w:val="0"/>
        </w:numPr>
      </w:pPr>
    </w:p>
    <w:p w14:paraId="3F5212CD" w14:textId="77777777" w:rsidR="0078694A" w:rsidRDefault="0078694A">
      <w:pPr>
        <w:pStyle w:val="ListNumber"/>
        <w:numPr>
          <w:ilvl w:val="0"/>
          <w:numId w:val="0"/>
        </w:numPr>
      </w:pPr>
    </w:p>
    <w:p w14:paraId="4AA827DA" w14:textId="77777777" w:rsidR="0078694A" w:rsidRDefault="0078694A">
      <w:pPr>
        <w:pStyle w:val="ListNumber"/>
        <w:numPr>
          <w:ilvl w:val="0"/>
          <w:numId w:val="0"/>
        </w:numPr>
      </w:pPr>
    </w:p>
    <w:p w14:paraId="300DA6D2" w14:textId="77777777" w:rsidR="0078694A" w:rsidRDefault="0078694A">
      <w:pPr>
        <w:pStyle w:val="ListNumber"/>
        <w:numPr>
          <w:ilvl w:val="0"/>
          <w:numId w:val="0"/>
        </w:numPr>
      </w:pPr>
    </w:p>
    <w:p w14:paraId="16C58ADA" w14:textId="77777777" w:rsidR="0078694A" w:rsidRDefault="0078694A">
      <w:pPr>
        <w:pStyle w:val="ListNumber"/>
        <w:numPr>
          <w:ilvl w:val="0"/>
          <w:numId w:val="0"/>
        </w:numPr>
      </w:pPr>
    </w:p>
    <w:p w14:paraId="336C8864" w14:textId="77777777" w:rsidR="0078694A" w:rsidRDefault="0078694A">
      <w:pPr>
        <w:pStyle w:val="ListNumber"/>
        <w:numPr>
          <w:ilvl w:val="0"/>
          <w:numId w:val="0"/>
        </w:numPr>
      </w:pPr>
    </w:p>
    <w:p w14:paraId="65B92AD5" w14:textId="77777777" w:rsidR="0078694A" w:rsidRDefault="0078694A">
      <w:pPr>
        <w:pStyle w:val="ListNumber"/>
        <w:numPr>
          <w:ilvl w:val="0"/>
          <w:numId w:val="0"/>
        </w:numPr>
      </w:pPr>
    </w:p>
    <w:p w14:paraId="0BAD2AAA" w14:textId="77777777" w:rsidR="0078694A" w:rsidRDefault="0078694A">
      <w:pPr>
        <w:pStyle w:val="ListNumber"/>
        <w:numPr>
          <w:ilvl w:val="0"/>
          <w:numId w:val="0"/>
        </w:numPr>
      </w:pPr>
    </w:p>
    <w:p w14:paraId="0D4A63D9" w14:textId="77777777" w:rsidR="0078694A" w:rsidRDefault="0078694A">
      <w:pPr>
        <w:pStyle w:val="ListNumber"/>
        <w:numPr>
          <w:ilvl w:val="0"/>
          <w:numId w:val="0"/>
        </w:numPr>
      </w:pPr>
    </w:p>
    <w:p w14:paraId="79E5361F" w14:textId="77777777" w:rsidR="0078694A" w:rsidRDefault="0078694A">
      <w:pPr>
        <w:pStyle w:val="ListNumber"/>
        <w:numPr>
          <w:ilvl w:val="0"/>
          <w:numId w:val="0"/>
        </w:numPr>
      </w:pPr>
    </w:p>
    <w:p w14:paraId="695A4F9A" w14:textId="77777777" w:rsidR="0078694A" w:rsidRDefault="00000000">
      <w:pPr>
        <w:pStyle w:val="ListNumber"/>
        <w:numPr>
          <w:ilvl w:val="0"/>
          <w:numId w:val="0"/>
        </w:numPr>
      </w:pPr>
      <w:r>
        <w:rPr>
          <w:noProof/>
        </w:rPr>
        <w:lastRenderedPageBreak/>
        <w:drawing>
          <wp:anchor distT="0" distB="0" distL="0" distR="0" simplePos="0" relativeHeight="16" behindDoc="0" locked="0" layoutInCell="0" allowOverlap="1" wp14:anchorId="12F7F341" wp14:editId="4D3BC3B4">
            <wp:simplePos x="0" y="0"/>
            <wp:positionH relativeFrom="column">
              <wp:align>center</wp:align>
            </wp:positionH>
            <wp:positionV relativeFrom="paragraph">
              <wp:posOffset>635</wp:posOffset>
            </wp:positionV>
            <wp:extent cx="6309360" cy="273812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4"/>
                    <a:stretch>
                      <a:fillRect/>
                    </a:stretch>
                  </pic:blipFill>
                  <pic:spPr bwMode="auto">
                    <a:xfrm>
                      <a:off x="0" y="0"/>
                      <a:ext cx="6309360" cy="2738120"/>
                    </a:xfrm>
                    <a:prstGeom prst="rect">
                      <a:avLst/>
                    </a:prstGeom>
                    <a:noFill/>
                  </pic:spPr>
                </pic:pic>
              </a:graphicData>
            </a:graphic>
          </wp:anchor>
        </w:drawing>
      </w:r>
    </w:p>
    <w:p w14:paraId="48ACA907" w14:textId="77777777" w:rsidR="0078694A" w:rsidRDefault="0078694A">
      <w:pPr>
        <w:pStyle w:val="ListNumber"/>
        <w:numPr>
          <w:ilvl w:val="0"/>
          <w:numId w:val="0"/>
        </w:numPr>
      </w:pPr>
    </w:p>
    <w:p w14:paraId="22DD4278" w14:textId="77777777" w:rsidR="0078694A" w:rsidRDefault="0078694A">
      <w:pPr>
        <w:pStyle w:val="ListNumber"/>
        <w:numPr>
          <w:ilvl w:val="0"/>
          <w:numId w:val="0"/>
        </w:numPr>
      </w:pPr>
    </w:p>
    <w:p w14:paraId="1D4BAFAA" w14:textId="77777777" w:rsidR="0078694A" w:rsidRDefault="0078694A">
      <w:pPr>
        <w:pStyle w:val="ListNumber"/>
        <w:numPr>
          <w:ilvl w:val="0"/>
          <w:numId w:val="0"/>
        </w:numPr>
      </w:pPr>
    </w:p>
    <w:p w14:paraId="7B9EDDD4" w14:textId="77777777" w:rsidR="0078694A" w:rsidRDefault="00000000">
      <w:pPr>
        <w:pStyle w:val="ListNumber"/>
        <w:numPr>
          <w:ilvl w:val="0"/>
          <w:numId w:val="0"/>
        </w:numPr>
      </w:pPr>
      <w:r>
        <w:rPr>
          <w:noProof/>
        </w:rPr>
        <w:drawing>
          <wp:anchor distT="0" distB="0" distL="0" distR="0" simplePos="0" relativeHeight="17" behindDoc="0" locked="0" layoutInCell="0" allowOverlap="1" wp14:anchorId="08CFA7FC" wp14:editId="216C2EFD">
            <wp:simplePos x="0" y="0"/>
            <wp:positionH relativeFrom="column">
              <wp:align>center</wp:align>
            </wp:positionH>
            <wp:positionV relativeFrom="paragraph">
              <wp:posOffset>635</wp:posOffset>
            </wp:positionV>
            <wp:extent cx="6309360" cy="277558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2"/>
                    <a:stretch>
                      <a:fillRect/>
                    </a:stretch>
                  </pic:blipFill>
                  <pic:spPr bwMode="auto">
                    <a:xfrm>
                      <a:off x="0" y="0"/>
                      <a:ext cx="6309360" cy="2775585"/>
                    </a:xfrm>
                    <a:prstGeom prst="rect">
                      <a:avLst/>
                    </a:prstGeom>
                    <a:noFill/>
                  </pic:spPr>
                </pic:pic>
              </a:graphicData>
            </a:graphic>
          </wp:anchor>
        </w:drawing>
      </w:r>
    </w:p>
    <w:p w14:paraId="18B0FC63" w14:textId="77777777" w:rsidR="0078694A" w:rsidRDefault="0078694A">
      <w:pPr>
        <w:pStyle w:val="ListNumber"/>
        <w:numPr>
          <w:ilvl w:val="0"/>
          <w:numId w:val="0"/>
        </w:numPr>
      </w:pPr>
    </w:p>
    <w:p w14:paraId="58CF2ADE" w14:textId="77777777" w:rsidR="0078694A" w:rsidRDefault="0078694A">
      <w:pPr>
        <w:pStyle w:val="ListNumber"/>
        <w:numPr>
          <w:ilvl w:val="0"/>
          <w:numId w:val="0"/>
        </w:numPr>
      </w:pPr>
    </w:p>
    <w:p w14:paraId="1EAC7CBD" w14:textId="77777777" w:rsidR="0078694A" w:rsidRDefault="0078694A">
      <w:pPr>
        <w:pStyle w:val="ListNumber"/>
        <w:numPr>
          <w:ilvl w:val="0"/>
          <w:numId w:val="0"/>
        </w:numPr>
      </w:pPr>
    </w:p>
    <w:p w14:paraId="5A3A1C53" w14:textId="77777777" w:rsidR="0078694A" w:rsidRDefault="0078694A">
      <w:pPr>
        <w:pStyle w:val="ListNumber"/>
        <w:numPr>
          <w:ilvl w:val="0"/>
          <w:numId w:val="0"/>
        </w:numPr>
      </w:pPr>
    </w:p>
    <w:p w14:paraId="025D88CD" w14:textId="77777777" w:rsidR="0078694A" w:rsidRDefault="0078694A">
      <w:pPr>
        <w:pStyle w:val="ListNumber"/>
        <w:numPr>
          <w:ilvl w:val="0"/>
          <w:numId w:val="0"/>
        </w:numPr>
      </w:pPr>
    </w:p>
    <w:p w14:paraId="5955E27C" w14:textId="77777777" w:rsidR="0078694A" w:rsidRDefault="0078694A">
      <w:pPr>
        <w:pStyle w:val="ListNumber"/>
        <w:numPr>
          <w:ilvl w:val="0"/>
          <w:numId w:val="0"/>
        </w:numPr>
      </w:pPr>
    </w:p>
    <w:p w14:paraId="4EDE89DD" w14:textId="77777777" w:rsidR="0078694A" w:rsidRDefault="0078694A">
      <w:pPr>
        <w:pStyle w:val="ListNumber"/>
        <w:numPr>
          <w:ilvl w:val="0"/>
          <w:numId w:val="0"/>
        </w:numPr>
      </w:pPr>
    </w:p>
    <w:p w14:paraId="4A5BB375" w14:textId="77777777" w:rsidR="0078694A" w:rsidRDefault="00000000">
      <w:pPr>
        <w:pStyle w:val="ListNumber"/>
      </w:pPr>
      <w:r>
        <w:t>New Excel data</w:t>
      </w:r>
    </w:p>
    <w:p w14:paraId="3B0076FB" w14:textId="77777777" w:rsidR="0078694A" w:rsidRDefault="0078694A">
      <w:pPr>
        <w:pStyle w:val="ListNumber"/>
        <w:numPr>
          <w:ilvl w:val="0"/>
          <w:numId w:val="0"/>
        </w:numPr>
        <w:ind w:left="360"/>
      </w:pPr>
    </w:p>
    <w:p w14:paraId="1BE14F1B" w14:textId="77777777" w:rsidR="0078694A" w:rsidRDefault="0078694A">
      <w:pPr>
        <w:pStyle w:val="ListNumber"/>
        <w:numPr>
          <w:ilvl w:val="0"/>
          <w:numId w:val="0"/>
        </w:numPr>
      </w:pPr>
    </w:p>
    <w:p w14:paraId="2DA48312" w14:textId="77777777" w:rsidR="0078694A" w:rsidRDefault="00000000">
      <w:pPr>
        <w:pStyle w:val="ListNumber"/>
        <w:numPr>
          <w:ilvl w:val="0"/>
          <w:numId w:val="0"/>
        </w:numPr>
      </w:pPr>
      <w:r>
        <w:rPr>
          <w:noProof/>
        </w:rPr>
        <w:lastRenderedPageBreak/>
        <w:drawing>
          <wp:anchor distT="0" distB="0" distL="0" distR="0" simplePos="0" relativeHeight="18" behindDoc="0" locked="0" layoutInCell="0" allowOverlap="1" wp14:anchorId="4E535B7A" wp14:editId="6EE940AB">
            <wp:simplePos x="0" y="0"/>
            <wp:positionH relativeFrom="column">
              <wp:align>center</wp:align>
            </wp:positionH>
            <wp:positionV relativeFrom="paragraph">
              <wp:posOffset>635</wp:posOffset>
            </wp:positionV>
            <wp:extent cx="6309360" cy="277558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1"/>
                    <a:stretch>
                      <a:fillRect/>
                    </a:stretch>
                  </pic:blipFill>
                  <pic:spPr bwMode="auto">
                    <a:xfrm>
                      <a:off x="0" y="0"/>
                      <a:ext cx="6309360" cy="2775585"/>
                    </a:xfrm>
                    <a:prstGeom prst="rect">
                      <a:avLst/>
                    </a:prstGeom>
                    <a:noFill/>
                  </pic:spPr>
                </pic:pic>
              </a:graphicData>
            </a:graphic>
          </wp:anchor>
        </w:drawing>
      </w:r>
    </w:p>
    <w:p w14:paraId="1B450F3A" w14:textId="77777777" w:rsidR="0078694A" w:rsidRDefault="0078694A">
      <w:pPr>
        <w:pStyle w:val="ListNumber"/>
        <w:numPr>
          <w:ilvl w:val="0"/>
          <w:numId w:val="0"/>
        </w:numPr>
      </w:pPr>
    </w:p>
    <w:p w14:paraId="4365D4B3" w14:textId="77777777" w:rsidR="0078694A" w:rsidRDefault="0078694A">
      <w:pPr>
        <w:pStyle w:val="ListNumber"/>
        <w:numPr>
          <w:ilvl w:val="0"/>
          <w:numId w:val="0"/>
        </w:numPr>
      </w:pPr>
    </w:p>
    <w:p w14:paraId="349DAC72" w14:textId="77777777" w:rsidR="0078694A" w:rsidRDefault="00000000">
      <w:pPr>
        <w:pStyle w:val="ListNumber"/>
        <w:numPr>
          <w:ilvl w:val="0"/>
          <w:numId w:val="0"/>
        </w:numPr>
      </w:pPr>
      <w:r>
        <w:rPr>
          <w:noProof/>
        </w:rPr>
        <w:drawing>
          <wp:anchor distT="0" distB="0" distL="0" distR="0" simplePos="0" relativeHeight="19" behindDoc="0" locked="0" layoutInCell="0" allowOverlap="1" wp14:anchorId="0562C8CD" wp14:editId="39BE0A82">
            <wp:simplePos x="0" y="0"/>
            <wp:positionH relativeFrom="column">
              <wp:align>center</wp:align>
            </wp:positionH>
            <wp:positionV relativeFrom="paragraph">
              <wp:posOffset>635</wp:posOffset>
            </wp:positionV>
            <wp:extent cx="6309360" cy="275653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2"/>
                    <a:stretch>
                      <a:fillRect/>
                    </a:stretch>
                  </pic:blipFill>
                  <pic:spPr bwMode="auto">
                    <a:xfrm>
                      <a:off x="0" y="0"/>
                      <a:ext cx="6309360" cy="2756535"/>
                    </a:xfrm>
                    <a:prstGeom prst="rect">
                      <a:avLst/>
                    </a:prstGeom>
                    <a:noFill/>
                  </pic:spPr>
                </pic:pic>
              </a:graphicData>
            </a:graphic>
          </wp:anchor>
        </w:drawing>
      </w:r>
    </w:p>
    <w:p w14:paraId="1FED6DF4" w14:textId="77777777" w:rsidR="0078694A" w:rsidRDefault="0078694A">
      <w:pPr>
        <w:pStyle w:val="ListNumber"/>
        <w:numPr>
          <w:ilvl w:val="0"/>
          <w:numId w:val="0"/>
        </w:numPr>
      </w:pPr>
    </w:p>
    <w:p w14:paraId="729FE9A0" w14:textId="77777777" w:rsidR="0078694A" w:rsidRDefault="0078694A">
      <w:pPr>
        <w:pStyle w:val="ListNumber"/>
        <w:numPr>
          <w:ilvl w:val="0"/>
          <w:numId w:val="0"/>
        </w:numPr>
      </w:pPr>
    </w:p>
    <w:p w14:paraId="7BD2A3F8" w14:textId="77777777" w:rsidR="0078694A" w:rsidRDefault="0078694A">
      <w:pPr>
        <w:pStyle w:val="ListNumber"/>
        <w:numPr>
          <w:ilvl w:val="0"/>
          <w:numId w:val="0"/>
        </w:numPr>
      </w:pPr>
    </w:p>
    <w:p w14:paraId="5AE9633E" w14:textId="77777777" w:rsidR="0078694A" w:rsidRDefault="0078694A">
      <w:pPr>
        <w:pStyle w:val="ListNumber"/>
        <w:numPr>
          <w:ilvl w:val="0"/>
          <w:numId w:val="0"/>
        </w:numPr>
      </w:pPr>
    </w:p>
    <w:p w14:paraId="46912EFE" w14:textId="77777777" w:rsidR="0078694A" w:rsidRDefault="0078694A">
      <w:pPr>
        <w:pStyle w:val="ListNumber"/>
        <w:numPr>
          <w:ilvl w:val="0"/>
          <w:numId w:val="0"/>
        </w:numPr>
      </w:pPr>
    </w:p>
    <w:p w14:paraId="4AC4AE93" w14:textId="77777777" w:rsidR="0078694A" w:rsidRDefault="0078694A">
      <w:pPr>
        <w:pStyle w:val="ListNumber"/>
        <w:numPr>
          <w:ilvl w:val="0"/>
          <w:numId w:val="0"/>
        </w:numPr>
      </w:pPr>
    </w:p>
    <w:p w14:paraId="766A113E" w14:textId="77777777" w:rsidR="0078694A" w:rsidRDefault="0078694A">
      <w:pPr>
        <w:pStyle w:val="ListNumber"/>
        <w:numPr>
          <w:ilvl w:val="0"/>
          <w:numId w:val="0"/>
        </w:numPr>
      </w:pPr>
    </w:p>
    <w:p w14:paraId="5E24818A" w14:textId="77777777" w:rsidR="0078694A" w:rsidRDefault="0078694A">
      <w:pPr>
        <w:pStyle w:val="ListNumber"/>
        <w:numPr>
          <w:ilvl w:val="0"/>
          <w:numId w:val="0"/>
        </w:numPr>
      </w:pPr>
    </w:p>
    <w:p w14:paraId="398A7B73" w14:textId="77777777" w:rsidR="0078694A" w:rsidRDefault="0078694A">
      <w:pPr>
        <w:pStyle w:val="ListNumber"/>
        <w:numPr>
          <w:ilvl w:val="0"/>
          <w:numId w:val="0"/>
        </w:numPr>
      </w:pPr>
    </w:p>
    <w:p w14:paraId="10AECF56" w14:textId="77777777" w:rsidR="0078694A" w:rsidRDefault="00000000">
      <w:pPr>
        <w:pStyle w:val="ListNumber"/>
        <w:numPr>
          <w:ilvl w:val="0"/>
          <w:numId w:val="0"/>
        </w:numPr>
      </w:pPr>
      <w:r>
        <w:rPr>
          <w:noProof/>
        </w:rPr>
        <w:lastRenderedPageBreak/>
        <w:drawing>
          <wp:anchor distT="0" distB="0" distL="0" distR="0" simplePos="0" relativeHeight="20" behindDoc="0" locked="0" layoutInCell="0" allowOverlap="1" wp14:anchorId="4AA5F33E" wp14:editId="5B717F71">
            <wp:simplePos x="0" y="0"/>
            <wp:positionH relativeFrom="column">
              <wp:align>center</wp:align>
            </wp:positionH>
            <wp:positionV relativeFrom="paragraph">
              <wp:posOffset>635</wp:posOffset>
            </wp:positionV>
            <wp:extent cx="6309360" cy="328041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3"/>
                    <a:stretch>
                      <a:fillRect/>
                    </a:stretch>
                  </pic:blipFill>
                  <pic:spPr bwMode="auto">
                    <a:xfrm>
                      <a:off x="0" y="0"/>
                      <a:ext cx="6309360" cy="3280410"/>
                    </a:xfrm>
                    <a:prstGeom prst="rect">
                      <a:avLst/>
                    </a:prstGeom>
                    <a:noFill/>
                  </pic:spPr>
                </pic:pic>
              </a:graphicData>
            </a:graphic>
          </wp:anchor>
        </w:drawing>
      </w:r>
    </w:p>
    <w:p w14:paraId="1D54C094" w14:textId="77777777" w:rsidR="0078694A" w:rsidRDefault="0078694A">
      <w:pPr>
        <w:pStyle w:val="ListNumber"/>
        <w:numPr>
          <w:ilvl w:val="0"/>
          <w:numId w:val="0"/>
        </w:numPr>
      </w:pPr>
    </w:p>
    <w:p w14:paraId="576CB94B" w14:textId="77777777" w:rsidR="0078694A" w:rsidRDefault="0078694A">
      <w:pPr>
        <w:pStyle w:val="ListNumber"/>
        <w:numPr>
          <w:ilvl w:val="0"/>
          <w:numId w:val="0"/>
        </w:numPr>
      </w:pPr>
    </w:p>
    <w:p w14:paraId="010D4FB0" w14:textId="77777777" w:rsidR="0078694A" w:rsidRDefault="00000000">
      <w:pPr>
        <w:pStyle w:val="ListNumber"/>
        <w:numPr>
          <w:ilvl w:val="0"/>
          <w:numId w:val="0"/>
        </w:numPr>
      </w:pPr>
      <w:r>
        <w:rPr>
          <w:noProof/>
        </w:rPr>
        <w:drawing>
          <wp:anchor distT="0" distB="0" distL="0" distR="0" simplePos="0" relativeHeight="21" behindDoc="0" locked="0" layoutInCell="0" allowOverlap="1" wp14:anchorId="2C32FDCD" wp14:editId="3B3F5C97">
            <wp:simplePos x="0" y="0"/>
            <wp:positionH relativeFrom="column">
              <wp:align>center</wp:align>
            </wp:positionH>
            <wp:positionV relativeFrom="paragraph">
              <wp:posOffset>635</wp:posOffset>
            </wp:positionV>
            <wp:extent cx="6309360" cy="266509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13"/>
                    <a:stretch>
                      <a:fillRect/>
                    </a:stretch>
                  </pic:blipFill>
                  <pic:spPr bwMode="auto">
                    <a:xfrm>
                      <a:off x="0" y="0"/>
                      <a:ext cx="6309360" cy="2665095"/>
                    </a:xfrm>
                    <a:prstGeom prst="rect">
                      <a:avLst/>
                    </a:prstGeom>
                    <a:noFill/>
                  </pic:spPr>
                </pic:pic>
              </a:graphicData>
            </a:graphic>
          </wp:anchor>
        </w:drawing>
      </w:r>
    </w:p>
    <w:p w14:paraId="76B6B374" w14:textId="77777777" w:rsidR="0078694A" w:rsidRDefault="0078694A">
      <w:pPr>
        <w:pStyle w:val="ListNumber"/>
        <w:numPr>
          <w:ilvl w:val="0"/>
          <w:numId w:val="0"/>
        </w:numPr>
      </w:pPr>
    </w:p>
    <w:p w14:paraId="5A0F62E6" w14:textId="77777777" w:rsidR="0078694A" w:rsidRDefault="0078694A">
      <w:pPr>
        <w:pStyle w:val="ListNumber"/>
        <w:numPr>
          <w:ilvl w:val="0"/>
          <w:numId w:val="0"/>
        </w:numPr>
      </w:pPr>
    </w:p>
    <w:p w14:paraId="1B51FD61" w14:textId="77777777" w:rsidR="0078694A" w:rsidRDefault="0078694A">
      <w:pPr>
        <w:pStyle w:val="ListNumber"/>
        <w:numPr>
          <w:ilvl w:val="0"/>
          <w:numId w:val="0"/>
        </w:numPr>
      </w:pPr>
    </w:p>
    <w:p w14:paraId="33723453" w14:textId="77777777" w:rsidR="0078694A" w:rsidRDefault="0078694A">
      <w:pPr>
        <w:pStyle w:val="ListNumber"/>
        <w:numPr>
          <w:ilvl w:val="0"/>
          <w:numId w:val="0"/>
        </w:numPr>
      </w:pPr>
    </w:p>
    <w:p w14:paraId="3F4E35EF" w14:textId="77777777" w:rsidR="0078694A" w:rsidRDefault="0078694A">
      <w:pPr>
        <w:pStyle w:val="ListNumber"/>
        <w:numPr>
          <w:ilvl w:val="0"/>
          <w:numId w:val="0"/>
        </w:numPr>
      </w:pPr>
    </w:p>
    <w:p w14:paraId="3677ED3D" w14:textId="77777777" w:rsidR="0078694A" w:rsidRDefault="0078694A">
      <w:pPr>
        <w:pStyle w:val="ListNumber"/>
        <w:numPr>
          <w:ilvl w:val="0"/>
          <w:numId w:val="0"/>
        </w:numPr>
      </w:pPr>
    </w:p>
    <w:p w14:paraId="31D507B7" w14:textId="77777777" w:rsidR="0078694A" w:rsidRDefault="0078694A">
      <w:pPr>
        <w:pStyle w:val="ListNumber"/>
        <w:numPr>
          <w:ilvl w:val="0"/>
          <w:numId w:val="0"/>
        </w:numPr>
      </w:pPr>
    </w:p>
    <w:p w14:paraId="5495C70E" w14:textId="77777777" w:rsidR="0078694A" w:rsidRDefault="0078694A">
      <w:pPr>
        <w:pStyle w:val="ListNumber"/>
        <w:numPr>
          <w:ilvl w:val="0"/>
          <w:numId w:val="0"/>
        </w:numPr>
      </w:pPr>
    </w:p>
    <w:p w14:paraId="11023A2F" w14:textId="77777777" w:rsidR="0078694A" w:rsidRDefault="0078694A">
      <w:pPr>
        <w:pStyle w:val="ListNumber"/>
        <w:numPr>
          <w:ilvl w:val="0"/>
          <w:numId w:val="0"/>
        </w:numPr>
      </w:pPr>
    </w:p>
    <w:p w14:paraId="1D7EC53D" w14:textId="77777777" w:rsidR="0078694A" w:rsidRDefault="0078694A">
      <w:pPr>
        <w:pStyle w:val="ListNumber"/>
        <w:numPr>
          <w:ilvl w:val="0"/>
          <w:numId w:val="0"/>
        </w:numPr>
      </w:pPr>
    </w:p>
    <w:p w14:paraId="2361766D" w14:textId="77777777" w:rsidR="0078694A" w:rsidRDefault="00000000">
      <w:pPr>
        <w:pStyle w:val="ListNumber"/>
        <w:numPr>
          <w:ilvl w:val="0"/>
          <w:numId w:val="0"/>
        </w:numPr>
      </w:pPr>
      <w:r>
        <w:rPr>
          <w:noProof/>
        </w:rPr>
        <w:lastRenderedPageBreak/>
        <w:drawing>
          <wp:anchor distT="0" distB="0" distL="0" distR="0" simplePos="0" relativeHeight="22" behindDoc="0" locked="0" layoutInCell="0" allowOverlap="1" wp14:anchorId="08CFF2C3" wp14:editId="2CA0D784">
            <wp:simplePos x="0" y="0"/>
            <wp:positionH relativeFrom="column">
              <wp:align>center</wp:align>
            </wp:positionH>
            <wp:positionV relativeFrom="paragraph">
              <wp:posOffset>635</wp:posOffset>
            </wp:positionV>
            <wp:extent cx="6309360" cy="2696845"/>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4"/>
                    <a:stretch>
                      <a:fillRect/>
                    </a:stretch>
                  </pic:blipFill>
                  <pic:spPr bwMode="auto">
                    <a:xfrm>
                      <a:off x="0" y="0"/>
                      <a:ext cx="6309360" cy="2696845"/>
                    </a:xfrm>
                    <a:prstGeom prst="rect">
                      <a:avLst/>
                    </a:prstGeom>
                    <a:noFill/>
                  </pic:spPr>
                </pic:pic>
              </a:graphicData>
            </a:graphic>
          </wp:anchor>
        </w:drawing>
      </w:r>
    </w:p>
    <w:p w14:paraId="6D08EF17" w14:textId="77777777" w:rsidR="0078694A" w:rsidRDefault="00000000">
      <w:pPr>
        <w:pStyle w:val="ListNumber"/>
        <w:numPr>
          <w:ilvl w:val="0"/>
          <w:numId w:val="0"/>
        </w:numPr>
      </w:pPr>
      <w:r>
        <w:rPr>
          <w:noProof/>
        </w:rPr>
        <w:drawing>
          <wp:anchor distT="0" distB="0" distL="0" distR="0" simplePos="0" relativeHeight="23" behindDoc="0" locked="0" layoutInCell="0" allowOverlap="1" wp14:anchorId="3178B108" wp14:editId="7E2C3DB8">
            <wp:simplePos x="0" y="0"/>
            <wp:positionH relativeFrom="column">
              <wp:align>center</wp:align>
            </wp:positionH>
            <wp:positionV relativeFrom="paragraph">
              <wp:posOffset>635</wp:posOffset>
            </wp:positionV>
            <wp:extent cx="6309360" cy="268097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18"/>
                    <a:stretch>
                      <a:fillRect/>
                    </a:stretch>
                  </pic:blipFill>
                  <pic:spPr bwMode="auto">
                    <a:xfrm>
                      <a:off x="0" y="0"/>
                      <a:ext cx="6309360" cy="2680970"/>
                    </a:xfrm>
                    <a:prstGeom prst="rect">
                      <a:avLst/>
                    </a:prstGeom>
                    <a:noFill/>
                  </pic:spPr>
                </pic:pic>
              </a:graphicData>
            </a:graphic>
          </wp:anchor>
        </w:drawing>
      </w:r>
    </w:p>
    <w:p w14:paraId="0AC927BD" w14:textId="77777777" w:rsidR="0078694A" w:rsidRDefault="0078694A">
      <w:pPr>
        <w:pStyle w:val="ListNumber"/>
        <w:numPr>
          <w:ilvl w:val="0"/>
          <w:numId w:val="0"/>
        </w:numPr>
      </w:pPr>
    </w:p>
    <w:p w14:paraId="6206442A" w14:textId="77777777" w:rsidR="0078694A" w:rsidRDefault="0078694A">
      <w:pPr>
        <w:pStyle w:val="ListNumber"/>
        <w:numPr>
          <w:ilvl w:val="0"/>
          <w:numId w:val="0"/>
        </w:numPr>
      </w:pPr>
    </w:p>
    <w:p w14:paraId="2571FC8A" w14:textId="77777777" w:rsidR="0078694A" w:rsidRDefault="0078694A">
      <w:pPr>
        <w:pStyle w:val="ListNumber"/>
        <w:numPr>
          <w:ilvl w:val="0"/>
          <w:numId w:val="0"/>
        </w:numPr>
      </w:pPr>
    </w:p>
    <w:p w14:paraId="20F20896" w14:textId="77777777" w:rsidR="0078694A" w:rsidRDefault="0078694A">
      <w:pPr>
        <w:pStyle w:val="ListNumber"/>
        <w:numPr>
          <w:ilvl w:val="0"/>
          <w:numId w:val="0"/>
        </w:numPr>
      </w:pPr>
    </w:p>
    <w:p w14:paraId="00401CCA" w14:textId="77777777" w:rsidR="0078694A" w:rsidRDefault="0078694A">
      <w:pPr>
        <w:pStyle w:val="ListNumber"/>
        <w:numPr>
          <w:ilvl w:val="0"/>
          <w:numId w:val="0"/>
        </w:numPr>
      </w:pPr>
    </w:p>
    <w:p w14:paraId="369D30FF" w14:textId="77777777" w:rsidR="0078694A" w:rsidRDefault="0078694A">
      <w:pPr>
        <w:pStyle w:val="ListNumber"/>
        <w:numPr>
          <w:ilvl w:val="0"/>
          <w:numId w:val="0"/>
        </w:numPr>
      </w:pPr>
    </w:p>
    <w:p w14:paraId="476D88A5" w14:textId="77777777" w:rsidR="0078694A" w:rsidRDefault="0078694A">
      <w:pPr>
        <w:pStyle w:val="ListNumber"/>
        <w:numPr>
          <w:ilvl w:val="0"/>
          <w:numId w:val="0"/>
        </w:numPr>
      </w:pPr>
    </w:p>
    <w:p w14:paraId="501FFA48" w14:textId="77777777" w:rsidR="0078694A" w:rsidRDefault="0078694A">
      <w:pPr>
        <w:pStyle w:val="ListNumber"/>
        <w:numPr>
          <w:ilvl w:val="0"/>
          <w:numId w:val="0"/>
        </w:numPr>
      </w:pPr>
    </w:p>
    <w:p w14:paraId="75D17BE9" w14:textId="77777777" w:rsidR="0078694A" w:rsidRDefault="0078694A">
      <w:pPr>
        <w:pStyle w:val="ListNumber"/>
        <w:numPr>
          <w:ilvl w:val="0"/>
          <w:numId w:val="0"/>
        </w:numPr>
      </w:pPr>
    </w:p>
    <w:p w14:paraId="008B9F19" w14:textId="77777777" w:rsidR="0078694A" w:rsidRDefault="0078694A">
      <w:pPr>
        <w:pStyle w:val="ListNumber"/>
        <w:numPr>
          <w:ilvl w:val="0"/>
          <w:numId w:val="0"/>
        </w:numPr>
      </w:pPr>
    </w:p>
    <w:p w14:paraId="07632288" w14:textId="77777777" w:rsidR="0078694A" w:rsidRDefault="0078694A">
      <w:pPr>
        <w:pStyle w:val="ListNumber"/>
        <w:numPr>
          <w:ilvl w:val="0"/>
          <w:numId w:val="0"/>
        </w:numPr>
      </w:pPr>
    </w:p>
    <w:p w14:paraId="0130617A" w14:textId="77777777" w:rsidR="0078694A" w:rsidRDefault="0078694A">
      <w:pPr>
        <w:pStyle w:val="ListNumber"/>
        <w:numPr>
          <w:ilvl w:val="0"/>
          <w:numId w:val="0"/>
        </w:numPr>
      </w:pPr>
    </w:p>
    <w:p w14:paraId="3818286D" w14:textId="77777777" w:rsidR="0078694A" w:rsidRDefault="0078694A">
      <w:pPr>
        <w:pStyle w:val="ListNumber"/>
        <w:numPr>
          <w:ilvl w:val="0"/>
          <w:numId w:val="0"/>
        </w:numPr>
      </w:pPr>
    </w:p>
    <w:p w14:paraId="11D3A80B" w14:textId="77777777" w:rsidR="0078694A" w:rsidRDefault="00000000">
      <w:pPr>
        <w:pStyle w:val="ListNumber"/>
        <w:numPr>
          <w:ilvl w:val="0"/>
          <w:numId w:val="0"/>
        </w:numPr>
        <w:rPr>
          <w:lang w:val="en-IN"/>
        </w:rPr>
      </w:pPr>
      <w:r>
        <w:rPr>
          <w:lang w:val="en-IN"/>
        </w:rPr>
        <w:t>Transform History</w:t>
      </w:r>
    </w:p>
    <w:p w14:paraId="7FE26B6F" w14:textId="77777777" w:rsidR="0078694A" w:rsidRDefault="0078694A">
      <w:pPr>
        <w:pStyle w:val="ListNumber"/>
        <w:numPr>
          <w:ilvl w:val="0"/>
          <w:numId w:val="0"/>
        </w:numPr>
      </w:pPr>
    </w:p>
    <w:p w14:paraId="2C407F6E" w14:textId="77777777" w:rsidR="0078694A" w:rsidRDefault="0078694A">
      <w:pPr>
        <w:pStyle w:val="ListNumber"/>
        <w:numPr>
          <w:ilvl w:val="0"/>
          <w:numId w:val="0"/>
        </w:numPr>
      </w:pPr>
    </w:p>
    <w:p w14:paraId="41656D69" w14:textId="77777777" w:rsidR="0078694A" w:rsidRDefault="0078694A">
      <w:pPr>
        <w:pStyle w:val="ListNumber"/>
        <w:numPr>
          <w:ilvl w:val="0"/>
          <w:numId w:val="0"/>
        </w:numPr>
      </w:pPr>
    </w:p>
    <w:p w14:paraId="6B2335CD" w14:textId="77777777" w:rsidR="0078694A" w:rsidRDefault="00000000">
      <w:pPr>
        <w:pStyle w:val="ListNumber"/>
      </w:pPr>
      <w:r>
        <w:rPr>
          <w:noProof/>
        </w:rPr>
        <w:drawing>
          <wp:anchor distT="0" distB="0" distL="0" distR="0" simplePos="0" relativeHeight="24" behindDoc="0" locked="0" layoutInCell="0" allowOverlap="1" wp14:anchorId="0248B66E" wp14:editId="3A8B53BB">
            <wp:simplePos x="0" y="0"/>
            <wp:positionH relativeFrom="column">
              <wp:align>center</wp:align>
            </wp:positionH>
            <wp:positionV relativeFrom="paragraph">
              <wp:posOffset>635</wp:posOffset>
            </wp:positionV>
            <wp:extent cx="6309360" cy="268097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6309360" cy="2680970"/>
                    </a:xfrm>
                    <a:prstGeom prst="rect">
                      <a:avLst/>
                    </a:prstGeom>
                    <a:noFill/>
                  </pic:spPr>
                </pic:pic>
              </a:graphicData>
            </a:graphic>
          </wp:anchor>
        </w:drawing>
      </w:r>
      <w:r>
        <w:t>Employees by Department report</w:t>
      </w:r>
    </w:p>
    <w:p w14:paraId="40D3DF73" w14:textId="77777777" w:rsidR="0078694A" w:rsidRDefault="0078694A">
      <w:pPr>
        <w:pStyle w:val="ListNumber"/>
        <w:numPr>
          <w:ilvl w:val="0"/>
          <w:numId w:val="0"/>
        </w:numPr>
      </w:pPr>
    </w:p>
    <w:p w14:paraId="1B3020DC" w14:textId="77777777" w:rsidR="0078694A" w:rsidRDefault="0078694A">
      <w:pPr>
        <w:pStyle w:val="ListNumber"/>
        <w:numPr>
          <w:ilvl w:val="0"/>
          <w:numId w:val="0"/>
        </w:numPr>
      </w:pPr>
    </w:p>
    <w:p w14:paraId="206968D9" w14:textId="77777777" w:rsidR="0078694A" w:rsidRDefault="0078694A">
      <w:pPr>
        <w:pStyle w:val="ListNumber"/>
        <w:numPr>
          <w:ilvl w:val="0"/>
          <w:numId w:val="0"/>
        </w:numPr>
      </w:pPr>
    </w:p>
    <w:p w14:paraId="06E806E8" w14:textId="77777777" w:rsidR="0078694A" w:rsidRDefault="00000000">
      <w:pPr>
        <w:pStyle w:val="ListNumber"/>
        <w:numPr>
          <w:ilvl w:val="0"/>
          <w:numId w:val="0"/>
        </w:numPr>
      </w:pPr>
      <w:r>
        <w:rPr>
          <w:noProof/>
        </w:rPr>
        <w:drawing>
          <wp:anchor distT="0" distB="0" distL="0" distR="0" simplePos="0" relativeHeight="25" behindDoc="0" locked="0" layoutInCell="0" allowOverlap="1" wp14:anchorId="0E180880" wp14:editId="4B0ADFA1">
            <wp:simplePos x="0" y="0"/>
            <wp:positionH relativeFrom="column">
              <wp:align>center</wp:align>
            </wp:positionH>
            <wp:positionV relativeFrom="paragraph">
              <wp:posOffset>635</wp:posOffset>
            </wp:positionV>
            <wp:extent cx="6309360" cy="275272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6309360" cy="2752725"/>
                    </a:xfrm>
                    <a:prstGeom prst="rect">
                      <a:avLst/>
                    </a:prstGeom>
                    <a:noFill/>
                  </pic:spPr>
                </pic:pic>
              </a:graphicData>
            </a:graphic>
          </wp:anchor>
        </w:drawing>
      </w:r>
    </w:p>
    <w:p w14:paraId="0E5D9CFE" w14:textId="77777777" w:rsidR="0078694A" w:rsidRDefault="0078694A">
      <w:pPr>
        <w:pStyle w:val="ListNumber"/>
        <w:numPr>
          <w:ilvl w:val="0"/>
          <w:numId w:val="0"/>
        </w:numPr>
      </w:pPr>
    </w:p>
    <w:p w14:paraId="385C8448" w14:textId="77777777" w:rsidR="0078694A" w:rsidRDefault="0078694A">
      <w:pPr>
        <w:pStyle w:val="ListNumber"/>
        <w:numPr>
          <w:ilvl w:val="0"/>
          <w:numId w:val="0"/>
        </w:numPr>
      </w:pPr>
    </w:p>
    <w:p w14:paraId="504B86FC" w14:textId="77777777" w:rsidR="0078694A" w:rsidRDefault="0078694A">
      <w:pPr>
        <w:pStyle w:val="ListNumber"/>
        <w:numPr>
          <w:ilvl w:val="0"/>
          <w:numId w:val="0"/>
        </w:numPr>
      </w:pPr>
    </w:p>
    <w:p w14:paraId="7C8660AA" w14:textId="77777777" w:rsidR="0078694A" w:rsidRDefault="0078694A">
      <w:pPr>
        <w:pStyle w:val="ListNumber"/>
        <w:numPr>
          <w:ilvl w:val="0"/>
          <w:numId w:val="0"/>
        </w:numPr>
      </w:pPr>
    </w:p>
    <w:p w14:paraId="4A3741E8" w14:textId="77777777" w:rsidR="0078694A" w:rsidRDefault="0078694A">
      <w:pPr>
        <w:pStyle w:val="ListNumber"/>
        <w:numPr>
          <w:ilvl w:val="0"/>
          <w:numId w:val="0"/>
        </w:numPr>
      </w:pPr>
    </w:p>
    <w:p w14:paraId="44E84DB4" w14:textId="77777777" w:rsidR="0078694A" w:rsidRDefault="0078694A">
      <w:pPr>
        <w:pStyle w:val="ListNumber"/>
        <w:numPr>
          <w:ilvl w:val="0"/>
          <w:numId w:val="0"/>
        </w:numPr>
      </w:pPr>
    </w:p>
    <w:p w14:paraId="1EF9C5DD" w14:textId="77777777" w:rsidR="0078694A" w:rsidRDefault="0078694A">
      <w:pPr>
        <w:pStyle w:val="ListNumber"/>
        <w:numPr>
          <w:ilvl w:val="0"/>
          <w:numId w:val="0"/>
        </w:numPr>
      </w:pPr>
    </w:p>
    <w:p w14:paraId="6F287018" w14:textId="77777777" w:rsidR="0078694A" w:rsidRDefault="00000000">
      <w:pPr>
        <w:pStyle w:val="ListNumber"/>
        <w:numPr>
          <w:ilvl w:val="0"/>
          <w:numId w:val="0"/>
        </w:numPr>
      </w:pPr>
      <w:r>
        <w:rPr>
          <w:noProof/>
        </w:rPr>
        <w:lastRenderedPageBreak/>
        <w:drawing>
          <wp:anchor distT="0" distB="0" distL="0" distR="0" simplePos="0" relativeHeight="26" behindDoc="0" locked="0" layoutInCell="0" allowOverlap="1" wp14:anchorId="7B32081D" wp14:editId="496E3E90">
            <wp:simplePos x="0" y="0"/>
            <wp:positionH relativeFrom="column">
              <wp:align>center</wp:align>
            </wp:positionH>
            <wp:positionV relativeFrom="paragraph">
              <wp:posOffset>635</wp:posOffset>
            </wp:positionV>
            <wp:extent cx="6309360" cy="273431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7"/>
                    <a:stretch>
                      <a:fillRect/>
                    </a:stretch>
                  </pic:blipFill>
                  <pic:spPr bwMode="auto">
                    <a:xfrm>
                      <a:off x="0" y="0"/>
                      <a:ext cx="6309360" cy="2734310"/>
                    </a:xfrm>
                    <a:prstGeom prst="rect">
                      <a:avLst/>
                    </a:prstGeom>
                    <a:noFill/>
                  </pic:spPr>
                </pic:pic>
              </a:graphicData>
            </a:graphic>
          </wp:anchor>
        </w:drawing>
      </w:r>
    </w:p>
    <w:p w14:paraId="7D614D7D" w14:textId="77777777" w:rsidR="0078694A" w:rsidRDefault="00000000">
      <w:pPr>
        <w:pStyle w:val="ListNumber"/>
        <w:numPr>
          <w:ilvl w:val="0"/>
          <w:numId w:val="0"/>
        </w:numPr>
      </w:pPr>
      <w:r>
        <w:rPr>
          <w:noProof/>
        </w:rPr>
        <w:drawing>
          <wp:anchor distT="0" distB="0" distL="0" distR="0" simplePos="0" relativeHeight="27" behindDoc="0" locked="0" layoutInCell="0" allowOverlap="1" wp14:anchorId="2563083C" wp14:editId="633FAB2E">
            <wp:simplePos x="0" y="0"/>
            <wp:positionH relativeFrom="column">
              <wp:align>center</wp:align>
            </wp:positionH>
            <wp:positionV relativeFrom="paragraph">
              <wp:posOffset>635</wp:posOffset>
            </wp:positionV>
            <wp:extent cx="6309360" cy="279844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8"/>
                    <a:stretch>
                      <a:fillRect/>
                    </a:stretch>
                  </pic:blipFill>
                  <pic:spPr bwMode="auto">
                    <a:xfrm>
                      <a:off x="0" y="0"/>
                      <a:ext cx="6309360" cy="2798445"/>
                    </a:xfrm>
                    <a:prstGeom prst="rect">
                      <a:avLst/>
                    </a:prstGeom>
                    <a:noFill/>
                  </pic:spPr>
                </pic:pic>
              </a:graphicData>
            </a:graphic>
          </wp:anchor>
        </w:drawing>
      </w:r>
    </w:p>
    <w:p w14:paraId="18E6AF85" w14:textId="77777777" w:rsidR="0078694A" w:rsidRDefault="0078694A">
      <w:pPr>
        <w:pStyle w:val="ListNumber"/>
        <w:numPr>
          <w:ilvl w:val="0"/>
          <w:numId w:val="0"/>
        </w:numPr>
      </w:pPr>
    </w:p>
    <w:p w14:paraId="64E84593" w14:textId="77777777" w:rsidR="0078694A" w:rsidRDefault="0078694A">
      <w:pPr>
        <w:pStyle w:val="ListNumber"/>
        <w:numPr>
          <w:ilvl w:val="0"/>
          <w:numId w:val="0"/>
        </w:numPr>
      </w:pPr>
    </w:p>
    <w:p w14:paraId="3DC20473" w14:textId="77777777" w:rsidR="0078694A" w:rsidRDefault="0078694A">
      <w:pPr>
        <w:pStyle w:val="ListNumber"/>
        <w:numPr>
          <w:ilvl w:val="0"/>
          <w:numId w:val="0"/>
        </w:numPr>
      </w:pPr>
    </w:p>
    <w:p w14:paraId="573186C5" w14:textId="77777777" w:rsidR="0078694A" w:rsidRDefault="0078694A">
      <w:pPr>
        <w:pStyle w:val="ListNumber"/>
        <w:numPr>
          <w:ilvl w:val="0"/>
          <w:numId w:val="0"/>
        </w:numPr>
      </w:pPr>
    </w:p>
    <w:p w14:paraId="220C08FD" w14:textId="77777777" w:rsidR="0078694A" w:rsidRDefault="0078694A">
      <w:pPr>
        <w:pStyle w:val="ListNumber"/>
        <w:numPr>
          <w:ilvl w:val="0"/>
          <w:numId w:val="0"/>
        </w:numPr>
      </w:pPr>
    </w:p>
    <w:p w14:paraId="42C18815" w14:textId="77777777" w:rsidR="0078694A" w:rsidRDefault="0078694A">
      <w:pPr>
        <w:pStyle w:val="ListNumber"/>
        <w:numPr>
          <w:ilvl w:val="0"/>
          <w:numId w:val="0"/>
        </w:numPr>
      </w:pPr>
    </w:p>
    <w:p w14:paraId="158E73FC" w14:textId="77777777" w:rsidR="0078694A" w:rsidRDefault="0078694A">
      <w:pPr>
        <w:pStyle w:val="ListNumber"/>
        <w:numPr>
          <w:ilvl w:val="0"/>
          <w:numId w:val="0"/>
        </w:numPr>
      </w:pPr>
    </w:p>
    <w:p w14:paraId="150442AC" w14:textId="77777777" w:rsidR="0078694A" w:rsidRDefault="0078694A">
      <w:pPr>
        <w:pStyle w:val="ListNumber"/>
        <w:numPr>
          <w:ilvl w:val="0"/>
          <w:numId w:val="0"/>
        </w:numPr>
      </w:pPr>
    </w:p>
    <w:p w14:paraId="5F7E75D5" w14:textId="77777777" w:rsidR="0078694A" w:rsidRDefault="0078694A">
      <w:pPr>
        <w:pStyle w:val="ListNumber"/>
        <w:numPr>
          <w:ilvl w:val="0"/>
          <w:numId w:val="0"/>
        </w:numPr>
      </w:pPr>
    </w:p>
    <w:p w14:paraId="117B52CF" w14:textId="77777777" w:rsidR="0078694A" w:rsidRDefault="0078694A">
      <w:pPr>
        <w:pStyle w:val="ListNumber"/>
        <w:numPr>
          <w:ilvl w:val="0"/>
          <w:numId w:val="0"/>
        </w:numPr>
      </w:pPr>
    </w:p>
    <w:p w14:paraId="43248E4A" w14:textId="77777777" w:rsidR="0078694A" w:rsidRDefault="0078694A">
      <w:pPr>
        <w:pStyle w:val="ListNumber"/>
        <w:numPr>
          <w:ilvl w:val="0"/>
          <w:numId w:val="0"/>
        </w:numPr>
      </w:pPr>
    </w:p>
    <w:p w14:paraId="6C738479" w14:textId="77777777" w:rsidR="0078694A" w:rsidRDefault="0078694A">
      <w:pPr>
        <w:pStyle w:val="ListNumber"/>
        <w:numPr>
          <w:ilvl w:val="0"/>
          <w:numId w:val="0"/>
        </w:numPr>
        <w:ind w:left="360"/>
      </w:pPr>
    </w:p>
    <w:p w14:paraId="26ADFCC3" w14:textId="77777777" w:rsidR="0078694A" w:rsidRDefault="0078694A">
      <w:pPr>
        <w:pStyle w:val="ListNumber"/>
        <w:numPr>
          <w:ilvl w:val="0"/>
          <w:numId w:val="0"/>
        </w:numPr>
      </w:pPr>
    </w:p>
    <w:p w14:paraId="7BC68068" w14:textId="77777777" w:rsidR="0078694A" w:rsidRDefault="0078694A">
      <w:pPr>
        <w:pStyle w:val="ListNumber"/>
        <w:numPr>
          <w:ilvl w:val="0"/>
          <w:numId w:val="0"/>
        </w:numPr>
      </w:pPr>
    </w:p>
    <w:p w14:paraId="0938FF22" w14:textId="77777777" w:rsidR="0078694A" w:rsidRDefault="00000000">
      <w:pPr>
        <w:pStyle w:val="ListNumber"/>
        <w:numPr>
          <w:ilvl w:val="0"/>
          <w:numId w:val="0"/>
        </w:numPr>
      </w:pPr>
      <w:r>
        <w:rPr>
          <w:noProof/>
        </w:rPr>
        <w:lastRenderedPageBreak/>
        <w:drawing>
          <wp:anchor distT="0" distB="0" distL="0" distR="0" simplePos="0" relativeHeight="28" behindDoc="0" locked="0" layoutInCell="0" allowOverlap="1" wp14:anchorId="1C96E532" wp14:editId="63E36EB4">
            <wp:simplePos x="0" y="0"/>
            <wp:positionH relativeFrom="column">
              <wp:align>center</wp:align>
            </wp:positionH>
            <wp:positionV relativeFrom="paragraph">
              <wp:posOffset>635</wp:posOffset>
            </wp:positionV>
            <wp:extent cx="6309360" cy="274320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6309360" cy="2743200"/>
                    </a:xfrm>
                    <a:prstGeom prst="rect">
                      <a:avLst/>
                    </a:prstGeom>
                    <a:noFill/>
                  </pic:spPr>
                </pic:pic>
              </a:graphicData>
            </a:graphic>
          </wp:anchor>
        </w:drawing>
      </w:r>
    </w:p>
    <w:p w14:paraId="6AA07DD0" w14:textId="77777777" w:rsidR="0078694A" w:rsidRDefault="0078694A">
      <w:pPr>
        <w:pStyle w:val="ListNumber"/>
        <w:numPr>
          <w:ilvl w:val="0"/>
          <w:numId w:val="0"/>
        </w:numPr>
      </w:pPr>
    </w:p>
    <w:p w14:paraId="2A0772D3" w14:textId="77777777" w:rsidR="0078694A" w:rsidRDefault="0078694A">
      <w:pPr>
        <w:pStyle w:val="ListNumber"/>
        <w:numPr>
          <w:ilvl w:val="0"/>
          <w:numId w:val="0"/>
        </w:numPr>
      </w:pPr>
    </w:p>
    <w:p w14:paraId="7ACCCF75" w14:textId="77777777" w:rsidR="0078694A" w:rsidRDefault="0078694A">
      <w:pPr>
        <w:pStyle w:val="ListNumber"/>
        <w:numPr>
          <w:ilvl w:val="0"/>
          <w:numId w:val="0"/>
        </w:numPr>
      </w:pPr>
    </w:p>
    <w:p w14:paraId="1E3FAE4C" w14:textId="77777777" w:rsidR="0078694A" w:rsidRDefault="0078694A">
      <w:pPr>
        <w:pStyle w:val="ListNumber"/>
        <w:numPr>
          <w:ilvl w:val="0"/>
          <w:numId w:val="0"/>
        </w:numPr>
      </w:pPr>
    </w:p>
    <w:p w14:paraId="0C0E5794" w14:textId="77777777" w:rsidR="0078694A" w:rsidRDefault="00000000">
      <w:pPr>
        <w:pStyle w:val="ListNumber"/>
        <w:numPr>
          <w:ilvl w:val="0"/>
          <w:numId w:val="0"/>
        </w:numPr>
      </w:pPr>
      <w:r>
        <w:rPr>
          <w:noProof/>
        </w:rPr>
        <w:drawing>
          <wp:anchor distT="0" distB="0" distL="0" distR="0" simplePos="0" relativeHeight="29" behindDoc="0" locked="0" layoutInCell="0" allowOverlap="1" wp14:anchorId="271ACA6E" wp14:editId="49D4AC09">
            <wp:simplePos x="0" y="0"/>
            <wp:positionH relativeFrom="column">
              <wp:align>center</wp:align>
            </wp:positionH>
            <wp:positionV relativeFrom="paragraph">
              <wp:posOffset>635</wp:posOffset>
            </wp:positionV>
            <wp:extent cx="6309360" cy="277558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0"/>
                    <a:stretch>
                      <a:fillRect/>
                    </a:stretch>
                  </pic:blipFill>
                  <pic:spPr bwMode="auto">
                    <a:xfrm>
                      <a:off x="0" y="0"/>
                      <a:ext cx="6309360" cy="2775585"/>
                    </a:xfrm>
                    <a:prstGeom prst="rect">
                      <a:avLst/>
                    </a:prstGeom>
                    <a:noFill/>
                  </pic:spPr>
                </pic:pic>
              </a:graphicData>
            </a:graphic>
          </wp:anchor>
        </w:drawing>
      </w:r>
    </w:p>
    <w:p w14:paraId="1D428490" w14:textId="77777777" w:rsidR="0078694A" w:rsidRDefault="0078694A">
      <w:pPr>
        <w:pStyle w:val="ListNumber"/>
        <w:numPr>
          <w:ilvl w:val="0"/>
          <w:numId w:val="0"/>
        </w:numPr>
      </w:pPr>
    </w:p>
    <w:p w14:paraId="1BE439D8" w14:textId="77777777" w:rsidR="0078694A" w:rsidRDefault="0078694A">
      <w:pPr>
        <w:pStyle w:val="ListNumber"/>
        <w:numPr>
          <w:ilvl w:val="0"/>
          <w:numId w:val="0"/>
        </w:numPr>
      </w:pPr>
    </w:p>
    <w:p w14:paraId="1D8BC96B" w14:textId="77777777" w:rsidR="0078694A" w:rsidRDefault="0078694A">
      <w:pPr>
        <w:pStyle w:val="ListNumber"/>
        <w:numPr>
          <w:ilvl w:val="0"/>
          <w:numId w:val="0"/>
        </w:numPr>
      </w:pPr>
    </w:p>
    <w:p w14:paraId="16BADF52" w14:textId="77777777" w:rsidR="0078694A" w:rsidRDefault="0078694A">
      <w:pPr>
        <w:pStyle w:val="ListNumber"/>
        <w:numPr>
          <w:ilvl w:val="0"/>
          <w:numId w:val="0"/>
        </w:numPr>
      </w:pPr>
    </w:p>
    <w:p w14:paraId="1A161147" w14:textId="77777777" w:rsidR="0078694A" w:rsidRDefault="0078694A">
      <w:pPr>
        <w:pStyle w:val="ListNumber"/>
        <w:numPr>
          <w:ilvl w:val="0"/>
          <w:numId w:val="0"/>
        </w:numPr>
      </w:pPr>
    </w:p>
    <w:p w14:paraId="5BA18504" w14:textId="77777777" w:rsidR="0078694A" w:rsidRDefault="0078694A">
      <w:pPr>
        <w:pStyle w:val="ListNumber"/>
        <w:numPr>
          <w:ilvl w:val="0"/>
          <w:numId w:val="0"/>
        </w:numPr>
      </w:pPr>
    </w:p>
    <w:p w14:paraId="5E78DB72" w14:textId="77777777" w:rsidR="0078694A" w:rsidRDefault="0078694A">
      <w:pPr>
        <w:pStyle w:val="ListNumber"/>
        <w:numPr>
          <w:ilvl w:val="0"/>
          <w:numId w:val="0"/>
        </w:numPr>
      </w:pPr>
    </w:p>
    <w:p w14:paraId="5D877AF4" w14:textId="77777777" w:rsidR="0078694A" w:rsidRDefault="00000000">
      <w:pPr>
        <w:pStyle w:val="ListNumber"/>
        <w:numPr>
          <w:ilvl w:val="0"/>
          <w:numId w:val="0"/>
        </w:numPr>
      </w:pPr>
      <w:r>
        <w:rPr>
          <w:noProof/>
        </w:rPr>
        <w:lastRenderedPageBreak/>
        <w:drawing>
          <wp:anchor distT="0" distB="0" distL="0" distR="0" simplePos="0" relativeHeight="30" behindDoc="0" locked="0" layoutInCell="0" allowOverlap="1" wp14:anchorId="7ED8B972" wp14:editId="5B4F44FF">
            <wp:simplePos x="0" y="0"/>
            <wp:positionH relativeFrom="column">
              <wp:align>center</wp:align>
            </wp:positionH>
            <wp:positionV relativeFrom="paragraph">
              <wp:posOffset>635</wp:posOffset>
            </wp:positionV>
            <wp:extent cx="6309360" cy="278955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1"/>
                    <a:stretch>
                      <a:fillRect/>
                    </a:stretch>
                  </pic:blipFill>
                  <pic:spPr bwMode="auto">
                    <a:xfrm>
                      <a:off x="0" y="0"/>
                      <a:ext cx="6309360" cy="2789555"/>
                    </a:xfrm>
                    <a:prstGeom prst="rect">
                      <a:avLst/>
                    </a:prstGeom>
                    <a:noFill/>
                  </pic:spPr>
                </pic:pic>
              </a:graphicData>
            </a:graphic>
          </wp:anchor>
        </w:drawing>
      </w:r>
    </w:p>
    <w:p w14:paraId="3184DAFA" w14:textId="77777777" w:rsidR="0078694A" w:rsidRDefault="0078694A">
      <w:pPr>
        <w:pStyle w:val="ListNumber"/>
        <w:numPr>
          <w:ilvl w:val="0"/>
          <w:numId w:val="0"/>
        </w:numPr>
      </w:pPr>
    </w:p>
    <w:p w14:paraId="50D177B8" w14:textId="77777777" w:rsidR="0078694A" w:rsidRDefault="0078694A">
      <w:pPr>
        <w:pStyle w:val="ListNumber"/>
        <w:numPr>
          <w:ilvl w:val="0"/>
          <w:numId w:val="0"/>
        </w:numPr>
      </w:pPr>
    </w:p>
    <w:p w14:paraId="0EEAB1F4" w14:textId="77777777" w:rsidR="0078694A" w:rsidRDefault="00000000">
      <w:pPr>
        <w:pStyle w:val="ListNumber"/>
      </w:pPr>
      <w:r>
        <w:t>Employees by Location report</w:t>
      </w:r>
    </w:p>
    <w:p w14:paraId="5CB98487" w14:textId="77777777" w:rsidR="0078694A" w:rsidRDefault="0078694A">
      <w:pPr>
        <w:pStyle w:val="ListNumber"/>
        <w:numPr>
          <w:ilvl w:val="0"/>
          <w:numId w:val="0"/>
        </w:numPr>
      </w:pPr>
    </w:p>
    <w:p w14:paraId="541E134C" w14:textId="77777777" w:rsidR="0078694A" w:rsidRDefault="0078694A">
      <w:pPr>
        <w:pStyle w:val="ListNumber"/>
        <w:numPr>
          <w:ilvl w:val="0"/>
          <w:numId w:val="0"/>
        </w:numPr>
      </w:pPr>
    </w:p>
    <w:p w14:paraId="20D725CD" w14:textId="77777777" w:rsidR="0078694A" w:rsidRDefault="00000000">
      <w:pPr>
        <w:pStyle w:val="ListNumber"/>
        <w:numPr>
          <w:ilvl w:val="0"/>
          <w:numId w:val="0"/>
        </w:numPr>
      </w:pPr>
      <w:r>
        <w:rPr>
          <w:noProof/>
        </w:rPr>
        <w:drawing>
          <wp:anchor distT="0" distB="0" distL="0" distR="0" simplePos="0" relativeHeight="31" behindDoc="0" locked="0" layoutInCell="0" allowOverlap="1" wp14:anchorId="0B16CAC6" wp14:editId="046DC322">
            <wp:simplePos x="0" y="0"/>
            <wp:positionH relativeFrom="column">
              <wp:align>center</wp:align>
            </wp:positionH>
            <wp:positionV relativeFrom="paragraph">
              <wp:posOffset>635</wp:posOffset>
            </wp:positionV>
            <wp:extent cx="6309360" cy="2752725"/>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26"/>
                    <a:stretch>
                      <a:fillRect/>
                    </a:stretch>
                  </pic:blipFill>
                  <pic:spPr bwMode="auto">
                    <a:xfrm>
                      <a:off x="0" y="0"/>
                      <a:ext cx="6309360" cy="2752725"/>
                    </a:xfrm>
                    <a:prstGeom prst="rect">
                      <a:avLst/>
                    </a:prstGeom>
                    <a:noFill/>
                  </pic:spPr>
                </pic:pic>
              </a:graphicData>
            </a:graphic>
          </wp:anchor>
        </w:drawing>
      </w:r>
    </w:p>
    <w:p w14:paraId="78D1DF1E" w14:textId="77777777" w:rsidR="0078694A" w:rsidRDefault="0078694A">
      <w:pPr>
        <w:pStyle w:val="ListNumber"/>
        <w:numPr>
          <w:ilvl w:val="0"/>
          <w:numId w:val="0"/>
        </w:numPr>
      </w:pPr>
    </w:p>
    <w:p w14:paraId="26698433" w14:textId="77777777" w:rsidR="0078694A" w:rsidRDefault="0078694A">
      <w:pPr>
        <w:pStyle w:val="ListNumber"/>
        <w:numPr>
          <w:ilvl w:val="0"/>
          <w:numId w:val="0"/>
        </w:numPr>
      </w:pPr>
    </w:p>
    <w:p w14:paraId="39016D92" w14:textId="77777777" w:rsidR="0078694A" w:rsidRDefault="0078694A">
      <w:pPr>
        <w:pStyle w:val="ListNumber"/>
        <w:numPr>
          <w:ilvl w:val="0"/>
          <w:numId w:val="0"/>
        </w:numPr>
      </w:pPr>
    </w:p>
    <w:p w14:paraId="06D55A1A" w14:textId="77777777" w:rsidR="0078694A" w:rsidRDefault="0078694A">
      <w:pPr>
        <w:pStyle w:val="ListNumber"/>
        <w:numPr>
          <w:ilvl w:val="0"/>
          <w:numId w:val="0"/>
        </w:numPr>
      </w:pPr>
    </w:p>
    <w:p w14:paraId="41EE45AD" w14:textId="77777777" w:rsidR="0078694A" w:rsidRDefault="0078694A">
      <w:pPr>
        <w:pStyle w:val="ListNumber"/>
        <w:numPr>
          <w:ilvl w:val="0"/>
          <w:numId w:val="0"/>
        </w:numPr>
      </w:pPr>
    </w:p>
    <w:p w14:paraId="6CF3DA75" w14:textId="77777777" w:rsidR="0078694A" w:rsidRDefault="0078694A">
      <w:pPr>
        <w:pStyle w:val="ListNumber"/>
        <w:numPr>
          <w:ilvl w:val="0"/>
          <w:numId w:val="0"/>
        </w:numPr>
      </w:pPr>
    </w:p>
    <w:p w14:paraId="6210A7D3" w14:textId="77777777" w:rsidR="0078694A" w:rsidRDefault="0078694A">
      <w:pPr>
        <w:pStyle w:val="ListNumber"/>
        <w:numPr>
          <w:ilvl w:val="0"/>
          <w:numId w:val="0"/>
        </w:numPr>
      </w:pPr>
    </w:p>
    <w:p w14:paraId="34032418" w14:textId="77777777" w:rsidR="0078694A" w:rsidRDefault="0078694A">
      <w:pPr>
        <w:pStyle w:val="ListNumber"/>
        <w:numPr>
          <w:ilvl w:val="0"/>
          <w:numId w:val="0"/>
        </w:numPr>
      </w:pPr>
    </w:p>
    <w:p w14:paraId="778C6968" w14:textId="77777777" w:rsidR="0078694A" w:rsidRDefault="0078694A">
      <w:pPr>
        <w:pStyle w:val="ListNumber"/>
        <w:numPr>
          <w:ilvl w:val="0"/>
          <w:numId w:val="0"/>
        </w:numPr>
      </w:pPr>
    </w:p>
    <w:p w14:paraId="60B4BFED" w14:textId="77777777" w:rsidR="0078694A" w:rsidRDefault="0078694A">
      <w:pPr>
        <w:pStyle w:val="ListNumber"/>
        <w:numPr>
          <w:ilvl w:val="0"/>
          <w:numId w:val="0"/>
        </w:numPr>
      </w:pPr>
    </w:p>
    <w:p w14:paraId="1133DEC3" w14:textId="77777777" w:rsidR="0078694A" w:rsidRDefault="0078694A">
      <w:pPr>
        <w:pStyle w:val="ListNumber"/>
        <w:numPr>
          <w:ilvl w:val="0"/>
          <w:numId w:val="0"/>
        </w:numPr>
      </w:pPr>
    </w:p>
    <w:p w14:paraId="0DF59564" w14:textId="77777777" w:rsidR="0078694A" w:rsidRDefault="0078694A">
      <w:pPr>
        <w:pStyle w:val="ListNumber"/>
        <w:numPr>
          <w:ilvl w:val="0"/>
          <w:numId w:val="0"/>
        </w:numPr>
        <w:ind w:left="360"/>
      </w:pPr>
    </w:p>
    <w:p w14:paraId="2170D9CC" w14:textId="77777777" w:rsidR="0078694A" w:rsidRDefault="00000000">
      <w:pPr>
        <w:pStyle w:val="ListNumber"/>
      </w:pPr>
      <w:r>
        <w:t>Employee List Report</w:t>
      </w:r>
    </w:p>
    <w:p w14:paraId="016030FE" w14:textId="77777777" w:rsidR="0078694A" w:rsidRDefault="0078694A">
      <w:pPr>
        <w:pStyle w:val="ListNumber"/>
        <w:numPr>
          <w:ilvl w:val="0"/>
          <w:numId w:val="0"/>
        </w:numPr>
      </w:pPr>
    </w:p>
    <w:p w14:paraId="6244377E" w14:textId="77777777" w:rsidR="0078694A" w:rsidRDefault="00000000">
      <w:pPr>
        <w:pStyle w:val="ListNumber"/>
        <w:numPr>
          <w:ilvl w:val="0"/>
          <w:numId w:val="0"/>
        </w:numPr>
      </w:pPr>
      <w:r>
        <w:rPr>
          <w:noProof/>
        </w:rPr>
        <w:drawing>
          <wp:anchor distT="0" distB="0" distL="0" distR="0" simplePos="0" relativeHeight="32" behindDoc="0" locked="0" layoutInCell="0" allowOverlap="1" wp14:anchorId="01E3A17C" wp14:editId="14B6B305">
            <wp:simplePos x="0" y="0"/>
            <wp:positionH relativeFrom="column">
              <wp:posOffset>0</wp:posOffset>
            </wp:positionH>
            <wp:positionV relativeFrom="paragraph">
              <wp:posOffset>50800</wp:posOffset>
            </wp:positionV>
            <wp:extent cx="6309360" cy="2807970"/>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6309360" cy="2807970"/>
                    </a:xfrm>
                    <a:prstGeom prst="rect">
                      <a:avLst/>
                    </a:prstGeom>
                    <a:noFill/>
                  </pic:spPr>
                </pic:pic>
              </a:graphicData>
            </a:graphic>
          </wp:anchor>
        </w:drawing>
      </w:r>
    </w:p>
    <w:p w14:paraId="6E11D7F4" w14:textId="77777777" w:rsidR="0078694A" w:rsidRDefault="0078694A">
      <w:pPr>
        <w:pStyle w:val="ListNumber"/>
        <w:numPr>
          <w:ilvl w:val="0"/>
          <w:numId w:val="0"/>
        </w:numPr>
      </w:pPr>
    </w:p>
    <w:p w14:paraId="3D96A89F" w14:textId="77777777" w:rsidR="0078694A" w:rsidRDefault="0078694A">
      <w:pPr>
        <w:pStyle w:val="ListNumber"/>
        <w:numPr>
          <w:ilvl w:val="0"/>
          <w:numId w:val="0"/>
        </w:numPr>
      </w:pPr>
    </w:p>
    <w:p w14:paraId="57CFB4B3" w14:textId="77777777" w:rsidR="0078694A" w:rsidRDefault="00000000">
      <w:pPr>
        <w:pStyle w:val="ListNumber"/>
        <w:numPr>
          <w:ilvl w:val="0"/>
          <w:numId w:val="0"/>
        </w:numPr>
      </w:pPr>
      <w:r>
        <w:rPr>
          <w:noProof/>
        </w:rPr>
        <w:drawing>
          <wp:anchor distT="0" distB="0" distL="0" distR="0" simplePos="0" relativeHeight="33" behindDoc="0" locked="0" layoutInCell="0" allowOverlap="1" wp14:anchorId="3FFE774C" wp14:editId="20337D19">
            <wp:simplePos x="0" y="0"/>
            <wp:positionH relativeFrom="column">
              <wp:align>center</wp:align>
            </wp:positionH>
            <wp:positionV relativeFrom="paragraph">
              <wp:posOffset>635</wp:posOffset>
            </wp:positionV>
            <wp:extent cx="6309360" cy="2854325"/>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6309360" cy="2854325"/>
                    </a:xfrm>
                    <a:prstGeom prst="rect">
                      <a:avLst/>
                    </a:prstGeom>
                    <a:noFill/>
                  </pic:spPr>
                </pic:pic>
              </a:graphicData>
            </a:graphic>
          </wp:anchor>
        </w:drawing>
      </w:r>
    </w:p>
    <w:p w14:paraId="5654282B" w14:textId="77777777" w:rsidR="0078694A" w:rsidRDefault="0078694A">
      <w:pPr>
        <w:pStyle w:val="ListNumber"/>
        <w:numPr>
          <w:ilvl w:val="0"/>
          <w:numId w:val="0"/>
        </w:numPr>
      </w:pPr>
    </w:p>
    <w:p w14:paraId="7595DE19" w14:textId="77777777" w:rsidR="0078694A" w:rsidRDefault="0078694A">
      <w:pPr>
        <w:pStyle w:val="ListNumber"/>
        <w:numPr>
          <w:ilvl w:val="0"/>
          <w:numId w:val="0"/>
        </w:numPr>
      </w:pPr>
    </w:p>
    <w:p w14:paraId="1176552E" w14:textId="77777777" w:rsidR="0078694A" w:rsidRDefault="0078694A">
      <w:pPr>
        <w:pStyle w:val="ListNumber"/>
        <w:numPr>
          <w:ilvl w:val="0"/>
          <w:numId w:val="0"/>
        </w:numPr>
      </w:pPr>
    </w:p>
    <w:p w14:paraId="03AE6F00" w14:textId="77777777" w:rsidR="0078694A" w:rsidRDefault="0078694A">
      <w:pPr>
        <w:pStyle w:val="ListNumber"/>
        <w:numPr>
          <w:ilvl w:val="0"/>
          <w:numId w:val="0"/>
        </w:numPr>
      </w:pPr>
    </w:p>
    <w:p w14:paraId="55E509B2" w14:textId="77777777" w:rsidR="0078694A" w:rsidRDefault="0078694A">
      <w:pPr>
        <w:pStyle w:val="ListNumber"/>
        <w:numPr>
          <w:ilvl w:val="0"/>
          <w:numId w:val="0"/>
        </w:numPr>
      </w:pPr>
    </w:p>
    <w:p w14:paraId="4EB1E26E" w14:textId="77777777" w:rsidR="0078694A" w:rsidRDefault="0078694A">
      <w:pPr>
        <w:pStyle w:val="ListNumber"/>
        <w:numPr>
          <w:ilvl w:val="0"/>
          <w:numId w:val="0"/>
        </w:numPr>
      </w:pPr>
    </w:p>
    <w:p w14:paraId="19487DF7" w14:textId="77777777" w:rsidR="0078694A" w:rsidRDefault="00000000">
      <w:pPr>
        <w:pStyle w:val="ListNumber"/>
        <w:numPr>
          <w:ilvl w:val="0"/>
          <w:numId w:val="0"/>
        </w:numPr>
      </w:pPr>
      <w:r>
        <w:rPr>
          <w:noProof/>
        </w:rPr>
        <w:lastRenderedPageBreak/>
        <w:drawing>
          <wp:anchor distT="0" distB="0" distL="0" distR="0" simplePos="0" relativeHeight="34" behindDoc="0" locked="0" layoutInCell="0" allowOverlap="1" wp14:anchorId="7252DD6E" wp14:editId="7005AB63">
            <wp:simplePos x="0" y="0"/>
            <wp:positionH relativeFrom="column">
              <wp:align>center</wp:align>
            </wp:positionH>
            <wp:positionV relativeFrom="paragraph">
              <wp:posOffset>635</wp:posOffset>
            </wp:positionV>
            <wp:extent cx="6309360" cy="2771140"/>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6309360" cy="2771140"/>
                    </a:xfrm>
                    <a:prstGeom prst="rect">
                      <a:avLst/>
                    </a:prstGeom>
                    <a:noFill/>
                  </pic:spPr>
                </pic:pic>
              </a:graphicData>
            </a:graphic>
          </wp:anchor>
        </w:drawing>
      </w:r>
    </w:p>
    <w:p w14:paraId="0D1524B5" w14:textId="77777777" w:rsidR="0078694A" w:rsidRDefault="00000000">
      <w:pPr>
        <w:pStyle w:val="ListNumber"/>
      </w:pPr>
      <w:r>
        <w:t>Employee Analytics Dashboard</w:t>
      </w:r>
    </w:p>
    <w:p w14:paraId="7F2DDB2A" w14:textId="77777777" w:rsidR="0078694A" w:rsidRDefault="0078694A">
      <w:pPr>
        <w:pStyle w:val="ListNumber"/>
        <w:numPr>
          <w:ilvl w:val="0"/>
          <w:numId w:val="0"/>
        </w:numPr>
      </w:pPr>
    </w:p>
    <w:p w14:paraId="1D3DC8EE" w14:textId="77777777" w:rsidR="0078694A" w:rsidRDefault="0078694A">
      <w:pPr>
        <w:pStyle w:val="ListNumber"/>
        <w:numPr>
          <w:ilvl w:val="0"/>
          <w:numId w:val="0"/>
        </w:numPr>
      </w:pPr>
    </w:p>
    <w:p w14:paraId="665210E0" w14:textId="77777777" w:rsidR="0078694A" w:rsidRDefault="00000000">
      <w:pPr>
        <w:pStyle w:val="ListNumber"/>
        <w:numPr>
          <w:ilvl w:val="0"/>
          <w:numId w:val="0"/>
        </w:numPr>
      </w:pPr>
      <w:r>
        <w:rPr>
          <w:noProof/>
        </w:rPr>
        <w:drawing>
          <wp:anchor distT="0" distB="0" distL="0" distR="0" simplePos="0" relativeHeight="35" behindDoc="0" locked="0" layoutInCell="0" allowOverlap="1" wp14:anchorId="248CDA7F" wp14:editId="4AA6F268">
            <wp:simplePos x="0" y="0"/>
            <wp:positionH relativeFrom="column">
              <wp:align>center</wp:align>
            </wp:positionH>
            <wp:positionV relativeFrom="paragraph">
              <wp:posOffset>635</wp:posOffset>
            </wp:positionV>
            <wp:extent cx="6309360" cy="276161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6309360" cy="2761615"/>
                    </a:xfrm>
                    <a:prstGeom prst="rect">
                      <a:avLst/>
                    </a:prstGeom>
                    <a:noFill/>
                  </pic:spPr>
                </pic:pic>
              </a:graphicData>
            </a:graphic>
          </wp:anchor>
        </w:drawing>
      </w:r>
    </w:p>
    <w:p w14:paraId="755E46FA" w14:textId="77777777" w:rsidR="0078694A" w:rsidRDefault="0078694A">
      <w:pPr>
        <w:pStyle w:val="ListNumber"/>
        <w:numPr>
          <w:ilvl w:val="0"/>
          <w:numId w:val="0"/>
        </w:numPr>
      </w:pPr>
    </w:p>
    <w:p w14:paraId="3CD5CA59" w14:textId="77777777" w:rsidR="0078694A" w:rsidRDefault="0078694A">
      <w:pPr>
        <w:pStyle w:val="ListNumber"/>
        <w:numPr>
          <w:ilvl w:val="0"/>
          <w:numId w:val="0"/>
        </w:numPr>
      </w:pPr>
    </w:p>
    <w:p w14:paraId="70C096F7" w14:textId="77777777" w:rsidR="0078694A" w:rsidRDefault="0078694A">
      <w:pPr>
        <w:pStyle w:val="ListNumber"/>
        <w:numPr>
          <w:ilvl w:val="0"/>
          <w:numId w:val="0"/>
        </w:numPr>
      </w:pPr>
    </w:p>
    <w:p w14:paraId="276C6B62" w14:textId="77777777" w:rsidR="0078694A" w:rsidRDefault="0078694A">
      <w:pPr>
        <w:pStyle w:val="ListNumber"/>
        <w:numPr>
          <w:ilvl w:val="0"/>
          <w:numId w:val="0"/>
        </w:numPr>
      </w:pPr>
    </w:p>
    <w:p w14:paraId="05604694" w14:textId="77777777" w:rsidR="0078694A" w:rsidRDefault="0078694A">
      <w:pPr>
        <w:pStyle w:val="ListNumber"/>
        <w:numPr>
          <w:ilvl w:val="0"/>
          <w:numId w:val="0"/>
        </w:numPr>
      </w:pPr>
    </w:p>
    <w:p w14:paraId="5980432D" w14:textId="77777777" w:rsidR="0078694A" w:rsidRDefault="0078694A">
      <w:pPr>
        <w:pStyle w:val="ListNumber"/>
        <w:numPr>
          <w:ilvl w:val="0"/>
          <w:numId w:val="0"/>
        </w:numPr>
      </w:pPr>
    </w:p>
    <w:p w14:paraId="289E0405" w14:textId="77777777" w:rsidR="0078694A" w:rsidRDefault="0078694A">
      <w:pPr>
        <w:pStyle w:val="ListNumber"/>
        <w:numPr>
          <w:ilvl w:val="0"/>
          <w:numId w:val="0"/>
        </w:numPr>
      </w:pPr>
    </w:p>
    <w:p w14:paraId="510CF228" w14:textId="77777777" w:rsidR="0078694A" w:rsidRDefault="0078694A">
      <w:pPr>
        <w:pStyle w:val="ListNumber"/>
        <w:numPr>
          <w:ilvl w:val="0"/>
          <w:numId w:val="0"/>
        </w:numPr>
      </w:pPr>
    </w:p>
    <w:p w14:paraId="78B2C72A" w14:textId="77777777" w:rsidR="0078694A" w:rsidRDefault="0078694A">
      <w:pPr>
        <w:pStyle w:val="ListNumber"/>
        <w:numPr>
          <w:ilvl w:val="0"/>
          <w:numId w:val="0"/>
        </w:numPr>
      </w:pPr>
    </w:p>
    <w:p w14:paraId="7D8F7FE7" w14:textId="77777777" w:rsidR="0078694A" w:rsidRDefault="0078694A">
      <w:pPr>
        <w:pStyle w:val="ListNumber"/>
        <w:numPr>
          <w:ilvl w:val="0"/>
          <w:numId w:val="0"/>
        </w:numPr>
      </w:pPr>
    </w:p>
    <w:p w14:paraId="052AC59F" w14:textId="77777777" w:rsidR="0078694A" w:rsidRDefault="0078694A">
      <w:pPr>
        <w:pStyle w:val="ListNumber"/>
        <w:numPr>
          <w:ilvl w:val="0"/>
          <w:numId w:val="0"/>
        </w:numPr>
      </w:pPr>
    </w:p>
    <w:p w14:paraId="54EC0C3F" w14:textId="77777777" w:rsidR="0078694A" w:rsidRDefault="0078694A">
      <w:pPr>
        <w:pStyle w:val="ListNumber"/>
        <w:numPr>
          <w:ilvl w:val="0"/>
          <w:numId w:val="0"/>
        </w:numPr>
      </w:pPr>
    </w:p>
    <w:p w14:paraId="7E9EC285" w14:textId="77777777" w:rsidR="0078694A" w:rsidRDefault="00000000">
      <w:pPr>
        <w:pStyle w:val="ListNumber"/>
        <w:numPr>
          <w:ilvl w:val="0"/>
          <w:numId w:val="0"/>
        </w:numPr>
      </w:pPr>
      <w:r>
        <w:rPr>
          <w:noProof/>
        </w:rPr>
        <w:lastRenderedPageBreak/>
        <w:drawing>
          <wp:anchor distT="0" distB="0" distL="0" distR="0" simplePos="0" relativeHeight="36" behindDoc="0" locked="0" layoutInCell="0" allowOverlap="1" wp14:anchorId="01AE696F" wp14:editId="1B0F7F26">
            <wp:simplePos x="0" y="0"/>
            <wp:positionH relativeFrom="column">
              <wp:align>center</wp:align>
            </wp:positionH>
            <wp:positionV relativeFrom="paragraph">
              <wp:posOffset>635</wp:posOffset>
            </wp:positionV>
            <wp:extent cx="6309360" cy="277114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6309360" cy="2771140"/>
                    </a:xfrm>
                    <a:prstGeom prst="rect">
                      <a:avLst/>
                    </a:prstGeom>
                    <a:noFill/>
                  </pic:spPr>
                </pic:pic>
              </a:graphicData>
            </a:graphic>
          </wp:anchor>
        </w:drawing>
      </w:r>
    </w:p>
    <w:p w14:paraId="2B996F44" w14:textId="77777777" w:rsidR="0078694A" w:rsidRDefault="0078694A">
      <w:pPr>
        <w:pStyle w:val="ListNumber"/>
        <w:numPr>
          <w:ilvl w:val="0"/>
          <w:numId w:val="0"/>
        </w:numPr>
      </w:pPr>
    </w:p>
    <w:p w14:paraId="384E3C6D" w14:textId="77777777" w:rsidR="0078694A" w:rsidRDefault="0078694A">
      <w:pPr>
        <w:pStyle w:val="ListNumber"/>
        <w:numPr>
          <w:ilvl w:val="0"/>
          <w:numId w:val="0"/>
        </w:numPr>
      </w:pPr>
    </w:p>
    <w:p w14:paraId="2C70E855" w14:textId="77777777" w:rsidR="0078694A" w:rsidRDefault="0078694A">
      <w:pPr>
        <w:pStyle w:val="ListNumber"/>
        <w:numPr>
          <w:ilvl w:val="0"/>
          <w:numId w:val="0"/>
        </w:numPr>
      </w:pPr>
    </w:p>
    <w:p w14:paraId="028DCA57" w14:textId="77777777" w:rsidR="0078694A" w:rsidRDefault="00000000">
      <w:pPr>
        <w:pStyle w:val="ListNumber"/>
        <w:numPr>
          <w:ilvl w:val="0"/>
          <w:numId w:val="0"/>
        </w:numPr>
      </w:pPr>
      <w:r>
        <w:rPr>
          <w:noProof/>
        </w:rPr>
        <w:drawing>
          <wp:anchor distT="0" distB="0" distL="0" distR="0" simplePos="0" relativeHeight="37" behindDoc="0" locked="0" layoutInCell="0" allowOverlap="1" wp14:anchorId="3C8D94A5" wp14:editId="1E8C657F">
            <wp:simplePos x="0" y="0"/>
            <wp:positionH relativeFrom="column">
              <wp:align>center</wp:align>
            </wp:positionH>
            <wp:positionV relativeFrom="paragraph">
              <wp:posOffset>635</wp:posOffset>
            </wp:positionV>
            <wp:extent cx="6309360" cy="2752725"/>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7"/>
                    <a:stretch>
                      <a:fillRect/>
                    </a:stretch>
                  </pic:blipFill>
                  <pic:spPr bwMode="auto">
                    <a:xfrm>
                      <a:off x="0" y="0"/>
                      <a:ext cx="6309360" cy="2752725"/>
                    </a:xfrm>
                    <a:prstGeom prst="rect">
                      <a:avLst/>
                    </a:prstGeom>
                    <a:noFill/>
                  </pic:spPr>
                </pic:pic>
              </a:graphicData>
            </a:graphic>
          </wp:anchor>
        </w:drawing>
      </w:r>
    </w:p>
    <w:p w14:paraId="14982DB2" w14:textId="77777777" w:rsidR="0078694A" w:rsidRDefault="0078694A">
      <w:pPr>
        <w:pStyle w:val="ListNumber"/>
        <w:numPr>
          <w:ilvl w:val="0"/>
          <w:numId w:val="0"/>
        </w:numPr>
      </w:pPr>
    </w:p>
    <w:p w14:paraId="2D1DC116" w14:textId="77777777" w:rsidR="0078694A" w:rsidRDefault="0078694A">
      <w:pPr>
        <w:pStyle w:val="ListNumber"/>
        <w:numPr>
          <w:ilvl w:val="0"/>
          <w:numId w:val="0"/>
        </w:numPr>
      </w:pPr>
    </w:p>
    <w:p w14:paraId="6985350B" w14:textId="77777777" w:rsidR="0078694A" w:rsidRDefault="0078694A">
      <w:pPr>
        <w:pStyle w:val="ListNumber"/>
        <w:numPr>
          <w:ilvl w:val="0"/>
          <w:numId w:val="0"/>
        </w:numPr>
      </w:pPr>
    </w:p>
    <w:p w14:paraId="3650CED9" w14:textId="77777777" w:rsidR="0078694A" w:rsidRDefault="0078694A">
      <w:pPr>
        <w:pStyle w:val="ListNumber"/>
        <w:numPr>
          <w:ilvl w:val="0"/>
          <w:numId w:val="0"/>
        </w:numPr>
      </w:pPr>
    </w:p>
    <w:p w14:paraId="551C2B3B" w14:textId="77777777" w:rsidR="0078694A" w:rsidRDefault="0078694A">
      <w:pPr>
        <w:pStyle w:val="ListNumber"/>
        <w:numPr>
          <w:ilvl w:val="0"/>
          <w:numId w:val="0"/>
        </w:numPr>
      </w:pPr>
    </w:p>
    <w:p w14:paraId="34B34C74" w14:textId="77777777" w:rsidR="0078694A" w:rsidRDefault="0078694A">
      <w:pPr>
        <w:pStyle w:val="ListNumber"/>
        <w:numPr>
          <w:ilvl w:val="0"/>
          <w:numId w:val="0"/>
        </w:numPr>
      </w:pPr>
    </w:p>
    <w:p w14:paraId="5D88C5B2" w14:textId="77777777" w:rsidR="0078694A" w:rsidRDefault="0078694A">
      <w:pPr>
        <w:pStyle w:val="ListNumber"/>
        <w:numPr>
          <w:ilvl w:val="0"/>
          <w:numId w:val="0"/>
        </w:numPr>
      </w:pPr>
    </w:p>
    <w:p w14:paraId="63152969" w14:textId="77777777" w:rsidR="0078694A" w:rsidRDefault="0078694A">
      <w:pPr>
        <w:pStyle w:val="ListNumber"/>
        <w:numPr>
          <w:ilvl w:val="0"/>
          <w:numId w:val="0"/>
        </w:numPr>
      </w:pPr>
    </w:p>
    <w:p w14:paraId="3DE282A0" w14:textId="77777777" w:rsidR="0078694A" w:rsidRDefault="0078694A">
      <w:pPr>
        <w:pStyle w:val="ListNumber"/>
        <w:numPr>
          <w:ilvl w:val="0"/>
          <w:numId w:val="0"/>
        </w:numPr>
      </w:pPr>
    </w:p>
    <w:p w14:paraId="35BA1A07" w14:textId="77777777" w:rsidR="0078694A" w:rsidRDefault="00000000">
      <w:pPr>
        <w:pStyle w:val="ListNumber"/>
        <w:numPr>
          <w:ilvl w:val="0"/>
          <w:numId w:val="0"/>
        </w:numPr>
      </w:pPr>
      <w:r>
        <w:rPr>
          <w:noProof/>
        </w:rPr>
        <w:lastRenderedPageBreak/>
        <w:drawing>
          <wp:anchor distT="0" distB="0" distL="0" distR="0" simplePos="0" relativeHeight="38" behindDoc="0" locked="0" layoutInCell="0" allowOverlap="1" wp14:anchorId="0B1E6DAA" wp14:editId="2961D2E6">
            <wp:simplePos x="0" y="0"/>
            <wp:positionH relativeFrom="column">
              <wp:align>center</wp:align>
            </wp:positionH>
            <wp:positionV relativeFrom="paragraph">
              <wp:posOffset>635</wp:posOffset>
            </wp:positionV>
            <wp:extent cx="6309360" cy="2761615"/>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tretch>
                      <a:fillRect/>
                    </a:stretch>
                  </pic:blipFill>
                  <pic:spPr bwMode="auto">
                    <a:xfrm>
                      <a:off x="0" y="0"/>
                      <a:ext cx="6309360" cy="2761615"/>
                    </a:xfrm>
                    <a:prstGeom prst="rect">
                      <a:avLst/>
                    </a:prstGeom>
                    <a:noFill/>
                  </pic:spPr>
                </pic:pic>
              </a:graphicData>
            </a:graphic>
          </wp:anchor>
        </w:drawing>
      </w:r>
    </w:p>
    <w:p w14:paraId="3F855995" w14:textId="77777777" w:rsidR="0078694A" w:rsidRDefault="0078694A">
      <w:pPr>
        <w:pStyle w:val="ListNumber"/>
        <w:numPr>
          <w:ilvl w:val="0"/>
          <w:numId w:val="0"/>
        </w:numPr>
      </w:pPr>
    </w:p>
    <w:p w14:paraId="79CA7733" w14:textId="77777777" w:rsidR="0078694A" w:rsidRDefault="00000000">
      <w:bookmarkStart w:id="0" w:name="docs-internal-guid-7cc297b9-7fff-4d4d-9f"/>
      <w:bookmarkEnd w:id="0"/>
      <w:r>
        <w:rPr>
          <w:rFonts w:ascii="Times New Roman;serif" w:hAnsi="Times New Roman;serif"/>
          <w:b/>
          <w:color w:val="000000"/>
        </w:rPr>
        <w:t>Add Reports to Dashboards</w:t>
      </w:r>
      <w:r>
        <w:t xml:space="preserve"> </w:t>
      </w:r>
    </w:p>
    <w:p w14:paraId="674BEA11" w14:textId="77777777" w:rsidR="0078694A" w:rsidRDefault="0078694A">
      <w:pPr>
        <w:pStyle w:val="ListNumber"/>
        <w:numPr>
          <w:ilvl w:val="0"/>
          <w:numId w:val="0"/>
        </w:numPr>
      </w:pPr>
    </w:p>
    <w:p w14:paraId="665F88D5" w14:textId="77777777" w:rsidR="0078694A" w:rsidRDefault="0078694A">
      <w:pPr>
        <w:pStyle w:val="ListNumber"/>
        <w:numPr>
          <w:ilvl w:val="0"/>
          <w:numId w:val="0"/>
        </w:numPr>
      </w:pPr>
    </w:p>
    <w:p w14:paraId="7A113A7A" w14:textId="77777777" w:rsidR="0078694A" w:rsidRDefault="00000000">
      <w:pPr>
        <w:pStyle w:val="ListNumber"/>
        <w:numPr>
          <w:ilvl w:val="0"/>
          <w:numId w:val="0"/>
        </w:numPr>
      </w:pPr>
      <w:r>
        <w:rPr>
          <w:noProof/>
        </w:rPr>
        <w:drawing>
          <wp:anchor distT="0" distB="0" distL="0" distR="0" simplePos="0" relativeHeight="39" behindDoc="0" locked="0" layoutInCell="0" allowOverlap="1" wp14:anchorId="28E4879D" wp14:editId="62336581">
            <wp:simplePos x="0" y="0"/>
            <wp:positionH relativeFrom="column">
              <wp:align>center</wp:align>
            </wp:positionH>
            <wp:positionV relativeFrom="paragraph">
              <wp:posOffset>635</wp:posOffset>
            </wp:positionV>
            <wp:extent cx="6309360" cy="2761615"/>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6309360" cy="2761615"/>
                    </a:xfrm>
                    <a:prstGeom prst="rect">
                      <a:avLst/>
                    </a:prstGeom>
                    <a:noFill/>
                  </pic:spPr>
                </pic:pic>
              </a:graphicData>
            </a:graphic>
          </wp:anchor>
        </w:drawing>
      </w:r>
    </w:p>
    <w:p w14:paraId="01FD5821" w14:textId="77777777" w:rsidR="0078694A" w:rsidRDefault="0078694A">
      <w:pPr>
        <w:pStyle w:val="ListNumber"/>
        <w:numPr>
          <w:ilvl w:val="0"/>
          <w:numId w:val="0"/>
        </w:numPr>
      </w:pPr>
    </w:p>
    <w:p w14:paraId="6F2A9C90" w14:textId="77777777" w:rsidR="0078694A" w:rsidRDefault="0078694A">
      <w:pPr>
        <w:pStyle w:val="ListNumber"/>
        <w:numPr>
          <w:ilvl w:val="0"/>
          <w:numId w:val="0"/>
        </w:numPr>
      </w:pPr>
    </w:p>
    <w:p w14:paraId="50C53175" w14:textId="77777777" w:rsidR="0078694A" w:rsidRDefault="0078694A">
      <w:pPr>
        <w:pStyle w:val="ListNumber"/>
        <w:numPr>
          <w:ilvl w:val="0"/>
          <w:numId w:val="0"/>
        </w:numPr>
      </w:pPr>
    </w:p>
    <w:p w14:paraId="38072AB3" w14:textId="77777777" w:rsidR="0078694A" w:rsidRDefault="0078694A">
      <w:pPr>
        <w:pStyle w:val="ListNumber"/>
        <w:numPr>
          <w:ilvl w:val="0"/>
          <w:numId w:val="0"/>
        </w:numPr>
      </w:pPr>
    </w:p>
    <w:p w14:paraId="05FDDCAA" w14:textId="77777777" w:rsidR="0078694A" w:rsidRDefault="0078694A">
      <w:pPr>
        <w:pStyle w:val="ListNumber"/>
        <w:numPr>
          <w:ilvl w:val="0"/>
          <w:numId w:val="0"/>
        </w:numPr>
      </w:pPr>
    </w:p>
    <w:p w14:paraId="77070BBE" w14:textId="77777777" w:rsidR="0078694A" w:rsidRDefault="0078694A">
      <w:pPr>
        <w:pStyle w:val="ListNumber"/>
        <w:numPr>
          <w:ilvl w:val="0"/>
          <w:numId w:val="0"/>
        </w:numPr>
      </w:pPr>
    </w:p>
    <w:p w14:paraId="645A7BBF" w14:textId="77777777" w:rsidR="0078694A" w:rsidRDefault="0078694A">
      <w:pPr>
        <w:pStyle w:val="ListNumber"/>
        <w:numPr>
          <w:ilvl w:val="0"/>
          <w:numId w:val="0"/>
        </w:numPr>
      </w:pPr>
    </w:p>
    <w:p w14:paraId="7E4A34CF" w14:textId="77777777" w:rsidR="0078694A" w:rsidRDefault="0078694A">
      <w:pPr>
        <w:pStyle w:val="ListNumber"/>
        <w:numPr>
          <w:ilvl w:val="0"/>
          <w:numId w:val="0"/>
        </w:numPr>
      </w:pPr>
    </w:p>
    <w:p w14:paraId="7FD8F503" w14:textId="77777777" w:rsidR="0078694A" w:rsidRDefault="0078694A">
      <w:pPr>
        <w:pStyle w:val="ListNumber"/>
        <w:numPr>
          <w:ilvl w:val="0"/>
          <w:numId w:val="0"/>
        </w:numPr>
      </w:pPr>
    </w:p>
    <w:p w14:paraId="413C7232" w14:textId="77777777" w:rsidR="0078694A" w:rsidRDefault="0078694A">
      <w:pPr>
        <w:pStyle w:val="ListNumber"/>
        <w:numPr>
          <w:ilvl w:val="0"/>
          <w:numId w:val="0"/>
        </w:numPr>
      </w:pPr>
    </w:p>
    <w:p w14:paraId="46F5B69D" w14:textId="77777777" w:rsidR="0078694A" w:rsidRDefault="00000000">
      <w:pPr>
        <w:pStyle w:val="ListNumber"/>
        <w:numPr>
          <w:ilvl w:val="0"/>
          <w:numId w:val="0"/>
        </w:numPr>
      </w:pPr>
      <w:r>
        <w:rPr>
          <w:noProof/>
        </w:rPr>
        <w:lastRenderedPageBreak/>
        <w:drawing>
          <wp:anchor distT="0" distB="0" distL="0" distR="0" simplePos="0" relativeHeight="40" behindDoc="0" locked="0" layoutInCell="0" allowOverlap="1" wp14:anchorId="68C9ED0A" wp14:editId="2597770B">
            <wp:simplePos x="0" y="0"/>
            <wp:positionH relativeFrom="column">
              <wp:align>center</wp:align>
            </wp:positionH>
            <wp:positionV relativeFrom="paragraph">
              <wp:posOffset>635</wp:posOffset>
            </wp:positionV>
            <wp:extent cx="6309360" cy="2761615"/>
            <wp:effectExtent l="0" t="0" r="0" b="0"/>
            <wp:wrapSquare wrapText="largest"/>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0"/>
                    <a:stretch>
                      <a:fillRect/>
                    </a:stretch>
                  </pic:blipFill>
                  <pic:spPr bwMode="auto">
                    <a:xfrm>
                      <a:off x="0" y="0"/>
                      <a:ext cx="6309360" cy="2761615"/>
                    </a:xfrm>
                    <a:prstGeom prst="rect">
                      <a:avLst/>
                    </a:prstGeom>
                    <a:noFill/>
                  </pic:spPr>
                </pic:pic>
              </a:graphicData>
            </a:graphic>
          </wp:anchor>
        </w:drawing>
      </w:r>
    </w:p>
    <w:p w14:paraId="5B6B85B1" w14:textId="77777777" w:rsidR="0078694A" w:rsidRDefault="0078694A">
      <w:pPr>
        <w:pStyle w:val="ListNumber"/>
        <w:numPr>
          <w:ilvl w:val="0"/>
          <w:numId w:val="0"/>
        </w:numPr>
      </w:pPr>
    </w:p>
    <w:p w14:paraId="46F4BD47" w14:textId="77777777" w:rsidR="0078694A" w:rsidRDefault="00000000">
      <w:pPr>
        <w:pStyle w:val="ListNumber"/>
        <w:numPr>
          <w:ilvl w:val="0"/>
          <w:numId w:val="0"/>
        </w:numPr>
      </w:pPr>
      <w:r>
        <w:rPr>
          <w:noProof/>
        </w:rPr>
        <w:drawing>
          <wp:anchor distT="0" distB="0" distL="0" distR="0" simplePos="0" relativeHeight="41" behindDoc="0" locked="0" layoutInCell="0" allowOverlap="1" wp14:anchorId="3EBEB5BE" wp14:editId="354EFE36">
            <wp:simplePos x="0" y="0"/>
            <wp:positionH relativeFrom="column">
              <wp:align>center</wp:align>
            </wp:positionH>
            <wp:positionV relativeFrom="paragraph">
              <wp:posOffset>635</wp:posOffset>
            </wp:positionV>
            <wp:extent cx="6309360" cy="2734310"/>
            <wp:effectExtent l="0" t="0" r="0" b="0"/>
            <wp:wrapSquare wrapText="largest"/>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1"/>
                    <a:stretch>
                      <a:fillRect/>
                    </a:stretch>
                  </pic:blipFill>
                  <pic:spPr bwMode="auto">
                    <a:xfrm>
                      <a:off x="0" y="0"/>
                      <a:ext cx="6309360" cy="2734310"/>
                    </a:xfrm>
                    <a:prstGeom prst="rect">
                      <a:avLst/>
                    </a:prstGeom>
                    <a:noFill/>
                  </pic:spPr>
                </pic:pic>
              </a:graphicData>
            </a:graphic>
          </wp:anchor>
        </w:drawing>
      </w:r>
    </w:p>
    <w:p w14:paraId="360E2ECD" w14:textId="77777777" w:rsidR="0078694A" w:rsidRDefault="0078694A">
      <w:pPr>
        <w:pStyle w:val="ListNumber"/>
        <w:numPr>
          <w:ilvl w:val="0"/>
          <w:numId w:val="0"/>
        </w:numPr>
      </w:pPr>
    </w:p>
    <w:p w14:paraId="5926386D" w14:textId="77777777" w:rsidR="0078694A" w:rsidRDefault="0078694A">
      <w:pPr>
        <w:pStyle w:val="ListNumber"/>
        <w:numPr>
          <w:ilvl w:val="0"/>
          <w:numId w:val="0"/>
        </w:numPr>
      </w:pPr>
    </w:p>
    <w:p w14:paraId="2A4F9227" w14:textId="77777777" w:rsidR="0078694A" w:rsidRDefault="0078694A">
      <w:pPr>
        <w:pStyle w:val="ListNumber"/>
        <w:numPr>
          <w:ilvl w:val="0"/>
          <w:numId w:val="0"/>
        </w:numPr>
      </w:pPr>
    </w:p>
    <w:p w14:paraId="49A6B2DE" w14:textId="77777777" w:rsidR="0078694A" w:rsidRDefault="0078694A">
      <w:pPr>
        <w:pStyle w:val="ListNumber"/>
        <w:numPr>
          <w:ilvl w:val="0"/>
          <w:numId w:val="0"/>
        </w:numPr>
      </w:pPr>
    </w:p>
    <w:p w14:paraId="1B28BA2E" w14:textId="77777777" w:rsidR="0078694A" w:rsidRDefault="0078694A">
      <w:pPr>
        <w:pStyle w:val="ListNumber"/>
        <w:numPr>
          <w:ilvl w:val="0"/>
          <w:numId w:val="0"/>
        </w:numPr>
      </w:pPr>
    </w:p>
    <w:p w14:paraId="047B2DCA" w14:textId="77777777" w:rsidR="0078694A" w:rsidRDefault="0078694A">
      <w:pPr>
        <w:pStyle w:val="ListNumber"/>
        <w:numPr>
          <w:ilvl w:val="0"/>
          <w:numId w:val="0"/>
        </w:numPr>
      </w:pPr>
    </w:p>
    <w:p w14:paraId="04983EE8" w14:textId="77777777" w:rsidR="0078694A" w:rsidRDefault="0078694A">
      <w:pPr>
        <w:pStyle w:val="ListNumber"/>
        <w:numPr>
          <w:ilvl w:val="0"/>
          <w:numId w:val="0"/>
        </w:numPr>
      </w:pPr>
    </w:p>
    <w:p w14:paraId="5FB1F750" w14:textId="77777777" w:rsidR="0078694A" w:rsidRDefault="0078694A">
      <w:pPr>
        <w:pStyle w:val="ListNumber"/>
        <w:numPr>
          <w:ilvl w:val="0"/>
          <w:numId w:val="0"/>
        </w:numPr>
      </w:pPr>
    </w:p>
    <w:p w14:paraId="49699845" w14:textId="77777777" w:rsidR="0078694A" w:rsidRDefault="0078694A">
      <w:pPr>
        <w:pStyle w:val="ListNumber"/>
        <w:numPr>
          <w:ilvl w:val="0"/>
          <w:numId w:val="0"/>
        </w:numPr>
      </w:pPr>
    </w:p>
    <w:p w14:paraId="73037198" w14:textId="77777777" w:rsidR="0078694A" w:rsidRDefault="00000000">
      <w:pPr>
        <w:pStyle w:val="ListNumber"/>
        <w:numPr>
          <w:ilvl w:val="0"/>
          <w:numId w:val="0"/>
        </w:numPr>
      </w:pPr>
      <w:r>
        <w:rPr>
          <w:noProof/>
        </w:rPr>
        <w:lastRenderedPageBreak/>
        <w:drawing>
          <wp:anchor distT="0" distB="0" distL="0" distR="0" simplePos="0" relativeHeight="42" behindDoc="0" locked="0" layoutInCell="0" allowOverlap="1" wp14:anchorId="327B1C55" wp14:editId="37FAC3FE">
            <wp:simplePos x="0" y="0"/>
            <wp:positionH relativeFrom="column">
              <wp:align>center</wp:align>
            </wp:positionH>
            <wp:positionV relativeFrom="paragraph">
              <wp:posOffset>635</wp:posOffset>
            </wp:positionV>
            <wp:extent cx="6309360" cy="2747645"/>
            <wp:effectExtent l="0" t="0" r="0" b="0"/>
            <wp:wrapSquare wrapText="largest"/>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2"/>
                    <a:stretch>
                      <a:fillRect/>
                    </a:stretch>
                  </pic:blipFill>
                  <pic:spPr bwMode="auto">
                    <a:xfrm>
                      <a:off x="0" y="0"/>
                      <a:ext cx="6309360" cy="2747645"/>
                    </a:xfrm>
                    <a:prstGeom prst="rect">
                      <a:avLst/>
                    </a:prstGeom>
                    <a:noFill/>
                  </pic:spPr>
                </pic:pic>
              </a:graphicData>
            </a:graphic>
          </wp:anchor>
        </w:drawing>
      </w:r>
    </w:p>
    <w:p w14:paraId="6629CEF3" w14:textId="77777777" w:rsidR="0078694A" w:rsidRDefault="0078694A">
      <w:pPr>
        <w:pStyle w:val="ListNumber"/>
        <w:numPr>
          <w:ilvl w:val="0"/>
          <w:numId w:val="0"/>
        </w:numPr>
      </w:pPr>
    </w:p>
    <w:p w14:paraId="6CF52E7F" w14:textId="77777777" w:rsidR="0078694A" w:rsidRDefault="0078694A">
      <w:pPr>
        <w:pStyle w:val="ListNumber"/>
        <w:numPr>
          <w:ilvl w:val="0"/>
          <w:numId w:val="0"/>
        </w:numPr>
      </w:pPr>
    </w:p>
    <w:p w14:paraId="15059F66" w14:textId="77777777" w:rsidR="0078694A" w:rsidRDefault="0078694A">
      <w:pPr>
        <w:pStyle w:val="ListNumber"/>
        <w:numPr>
          <w:ilvl w:val="0"/>
          <w:numId w:val="0"/>
        </w:numPr>
      </w:pPr>
    </w:p>
    <w:p w14:paraId="13C0B6D7" w14:textId="77777777" w:rsidR="0078694A" w:rsidRDefault="0078694A">
      <w:pPr>
        <w:pStyle w:val="ListNumber"/>
        <w:numPr>
          <w:ilvl w:val="0"/>
          <w:numId w:val="0"/>
        </w:numPr>
      </w:pPr>
    </w:p>
    <w:p w14:paraId="63332514" w14:textId="77777777" w:rsidR="0078694A" w:rsidRDefault="0078694A">
      <w:pPr>
        <w:pStyle w:val="ListNumber"/>
        <w:numPr>
          <w:ilvl w:val="0"/>
          <w:numId w:val="0"/>
        </w:numPr>
      </w:pPr>
    </w:p>
    <w:p w14:paraId="3C225B57" w14:textId="77777777" w:rsidR="0078694A" w:rsidRDefault="00000000">
      <w:pPr>
        <w:pStyle w:val="ListNumber"/>
        <w:numPr>
          <w:ilvl w:val="0"/>
          <w:numId w:val="0"/>
        </w:numPr>
      </w:pPr>
      <w:r>
        <w:rPr>
          <w:noProof/>
        </w:rPr>
        <w:drawing>
          <wp:anchor distT="0" distB="0" distL="0" distR="0" simplePos="0" relativeHeight="43" behindDoc="0" locked="0" layoutInCell="0" allowOverlap="1" wp14:anchorId="2A3DBC52" wp14:editId="1D6E4F7C">
            <wp:simplePos x="0" y="0"/>
            <wp:positionH relativeFrom="column">
              <wp:align>center</wp:align>
            </wp:positionH>
            <wp:positionV relativeFrom="paragraph">
              <wp:posOffset>635</wp:posOffset>
            </wp:positionV>
            <wp:extent cx="6309360" cy="2798445"/>
            <wp:effectExtent l="0" t="0" r="0" b="0"/>
            <wp:wrapSquare wrapText="largest"/>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43"/>
                    <a:stretch>
                      <a:fillRect/>
                    </a:stretch>
                  </pic:blipFill>
                  <pic:spPr bwMode="auto">
                    <a:xfrm>
                      <a:off x="0" y="0"/>
                      <a:ext cx="6309360" cy="2798445"/>
                    </a:xfrm>
                    <a:prstGeom prst="rect">
                      <a:avLst/>
                    </a:prstGeom>
                    <a:noFill/>
                  </pic:spPr>
                </pic:pic>
              </a:graphicData>
            </a:graphic>
          </wp:anchor>
        </w:drawing>
      </w:r>
    </w:p>
    <w:p w14:paraId="0D16E1BD" w14:textId="77777777" w:rsidR="0078694A" w:rsidRDefault="00000000">
      <w:pPr>
        <w:pStyle w:val="Heading2"/>
      </w:pPr>
      <w:r>
        <w:t>Complete Demo Flow</w:t>
      </w:r>
    </w:p>
    <w:p w14:paraId="41DECDED" w14:textId="77777777" w:rsidR="0078694A" w:rsidRDefault="00000000">
      <w:r>
        <w:t>Spreadsheet → Load Data → Import Set → Transform Map → Field Mapping → Transform → Employee Test → Coalesce Testing → Reports → Dashboard</w:t>
      </w:r>
    </w:p>
    <w:p w14:paraId="1B8ED4C4" w14:textId="77777777" w:rsidR="0078694A" w:rsidRDefault="00000000">
      <w:pPr>
        <w:pStyle w:val="Heading1"/>
      </w:pPr>
      <w:r>
        <w:t>18. Known Issues</w:t>
      </w:r>
    </w:p>
    <w:p w14:paraId="51852A9C" w14:textId="77777777" w:rsidR="0078694A" w:rsidRDefault="00000000">
      <w:pPr>
        <w:pStyle w:val="ListNumber"/>
      </w:pPr>
      <w:r>
        <w:t>Incorrect Field Mapping – Incorrect mappings can store data in the wrong target fields.</w:t>
      </w:r>
    </w:p>
    <w:p w14:paraId="7CC0807B" w14:textId="77777777" w:rsidR="0078694A" w:rsidRDefault="00000000">
      <w:pPr>
        <w:pStyle w:val="ListNumber"/>
      </w:pPr>
      <w:r>
        <w:t>Missing Values – Missing employee information may result in incomplete records or transformation problems.</w:t>
      </w:r>
    </w:p>
    <w:p w14:paraId="000DD869" w14:textId="77777777" w:rsidR="0078694A" w:rsidRDefault="00000000">
      <w:pPr>
        <w:pStyle w:val="ListNumber"/>
      </w:pPr>
      <w:r>
        <w:lastRenderedPageBreak/>
        <w:t>Duplicate Employee IDs – Incorrect IDs can affect Coalesce processing.</w:t>
      </w:r>
    </w:p>
    <w:p w14:paraId="2E33F303" w14:textId="77777777" w:rsidR="0078694A" w:rsidRDefault="00000000">
      <w:pPr>
        <w:pStyle w:val="ListNumber"/>
      </w:pPr>
      <w:r>
        <w:t>Invalid Spreadsheet Data – Incorrect formats or invalid values may cause transformation errors.</w:t>
      </w:r>
    </w:p>
    <w:p w14:paraId="19FE7CC8" w14:textId="77777777" w:rsidR="0078694A" w:rsidRDefault="00000000">
      <w:pPr>
        <w:pStyle w:val="ListNumber"/>
      </w:pPr>
      <w:r>
        <w:t>Permission Restrictions – Some ServiceNow functions require appropriate roles and permissions.</w:t>
      </w:r>
    </w:p>
    <w:p w14:paraId="5305B8BB" w14:textId="77777777" w:rsidR="0078694A" w:rsidRDefault="00000000">
      <w:pPr>
        <w:pStyle w:val="ListNumber"/>
      </w:pPr>
      <w:r>
        <w:t>Dashboard Access – Users without required permissions may not be able to view or modify dashboards.</w:t>
      </w:r>
    </w:p>
    <w:p w14:paraId="1D8CC0FE" w14:textId="77777777" w:rsidR="0078694A" w:rsidRDefault="00000000">
      <w:pPr>
        <w:pStyle w:val="ListNumber"/>
      </w:pPr>
      <w:r>
        <w:t>Large Spreadsheet Files – Large datasets may require additional processing time.</w:t>
      </w:r>
    </w:p>
    <w:p w14:paraId="3BD488B2" w14:textId="77777777" w:rsidR="0078694A" w:rsidRDefault="00000000">
      <w:pPr>
        <w:pStyle w:val="Heading1"/>
      </w:pPr>
      <w:r>
        <w:t>19. Future Enhancements</w:t>
      </w:r>
    </w:p>
    <w:p w14:paraId="638CE5E2" w14:textId="77777777" w:rsidR="0078694A" w:rsidRDefault="00000000">
      <w:pPr>
        <w:pStyle w:val="ListBullet"/>
      </w:pPr>
      <w:r>
        <w:t>Automated Data Import – Schedule regular employee data imports.</w:t>
      </w:r>
    </w:p>
    <w:p w14:paraId="2F5C0B69" w14:textId="77777777" w:rsidR="0078694A" w:rsidRDefault="00000000">
      <w:pPr>
        <w:pStyle w:val="ListBullet"/>
      </w:pPr>
      <w:r>
        <w:t>Advanced Data Validation – Validate Employee ID, email, department, location and mandatory fields.</w:t>
      </w:r>
    </w:p>
    <w:p w14:paraId="792E7BBB" w14:textId="77777777" w:rsidR="0078694A" w:rsidRDefault="00000000">
      <w:pPr>
        <w:pStyle w:val="ListBullet"/>
      </w:pPr>
      <w:r>
        <w:t>Transform Scripts – Add advanced transformation logic and business rules.</w:t>
      </w:r>
    </w:p>
    <w:p w14:paraId="074DA4CE" w14:textId="77777777" w:rsidR="0078694A" w:rsidRDefault="00000000">
      <w:pPr>
        <w:pStyle w:val="ListBullet"/>
      </w:pPr>
      <w:r>
        <w:t>Automated Notifications – Notify administrators when imports succeed or fail.</w:t>
      </w:r>
    </w:p>
    <w:p w14:paraId="48B82DA8" w14:textId="77777777" w:rsidR="0078694A" w:rsidRDefault="00000000">
      <w:pPr>
        <w:pStyle w:val="ListBullet"/>
      </w:pPr>
      <w:r>
        <w:t>Enhanced Dashboard – Add total employees, new employees, updated employees, success/error counts and distribution widgets.</w:t>
      </w:r>
    </w:p>
    <w:p w14:paraId="5CBC500F" w14:textId="77777777" w:rsidR="0078694A" w:rsidRDefault="00000000">
      <w:pPr>
        <w:pStyle w:val="ListBullet"/>
      </w:pPr>
      <w:r>
        <w:t>External System Integration – Replace manual spreadsheets with automated HR-system integration.</w:t>
      </w:r>
    </w:p>
    <w:p w14:paraId="3F583AF9" w14:textId="77777777" w:rsidR="0078694A" w:rsidRDefault="00000000">
      <w:pPr>
        <w:pStyle w:val="ListBullet"/>
      </w:pPr>
      <w:r>
        <w:t>Improved Error Handling – Provide better mechanisms for identifying and reporting failed records.</w:t>
      </w:r>
    </w:p>
    <w:p w14:paraId="36DB2F09" w14:textId="77777777" w:rsidR="0078694A" w:rsidRDefault="00000000">
      <w:pPr>
        <w:pStyle w:val="Heading1"/>
      </w:pPr>
      <w:r>
        <w:t>20. Project Outcome</w:t>
      </w:r>
    </w:p>
    <w:p w14:paraId="11A8382D" w14:textId="77777777" w:rsidR="0078694A" w:rsidRDefault="00000000">
      <w:r>
        <w:t>The project demonstrates an end-to-end employee data import and management process using ServiceNow. Employee data is prepared in Excel, loaded into an Import Set staging table, transformed into the Employee Test target table, validated, and analyzed through reports and a dashboard.</w:t>
      </w:r>
    </w:p>
    <w:p w14:paraId="7D7FC9E5" w14:textId="77777777" w:rsidR="0078694A" w:rsidRDefault="00000000">
      <w:pPr>
        <w:pStyle w:val="ListBullet"/>
      </w:pPr>
      <w:r>
        <w:t>Spreadsheet data is successfully loaded into ServiceNow.</w:t>
      </w:r>
    </w:p>
    <w:p w14:paraId="2A715532" w14:textId="77777777" w:rsidR="0078694A" w:rsidRDefault="00000000">
      <w:pPr>
        <w:pStyle w:val="ListBullet"/>
      </w:pPr>
      <w:r>
        <w:t xml:space="preserve">Import Set data is stored </w:t>
      </w:r>
      <w:proofErr w:type="gramStart"/>
      <w:r>
        <w:t>in</w:t>
      </w:r>
      <w:proofErr w:type="gramEnd"/>
      <w:r>
        <w:t xml:space="preserve"> a staging table.</w:t>
      </w:r>
    </w:p>
    <w:p w14:paraId="58DE3482" w14:textId="77777777" w:rsidR="0078694A" w:rsidRDefault="00000000">
      <w:pPr>
        <w:pStyle w:val="ListBullet"/>
      </w:pPr>
      <w:r>
        <w:t>Transform Map transfers data to the Employee Test table.</w:t>
      </w:r>
    </w:p>
    <w:p w14:paraId="5F9134CB" w14:textId="77777777" w:rsidR="0078694A" w:rsidRDefault="00000000">
      <w:pPr>
        <w:pStyle w:val="ListBullet"/>
      </w:pPr>
      <w:r>
        <w:t>Source and target fields are mapped correctly.</w:t>
      </w:r>
    </w:p>
    <w:p w14:paraId="60A33A38" w14:textId="77777777" w:rsidR="0078694A" w:rsidRDefault="00000000">
      <w:pPr>
        <w:pStyle w:val="ListBullet"/>
      </w:pPr>
      <w:r>
        <w:t>New employee records are inserted.</w:t>
      </w:r>
    </w:p>
    <w:p w14:paraId="70FD5473" w14:textId="77777777" w:rsidR="0078694A" w:rsidRDefault="00000000">
      <w:pPr>
        <w:pStyle w:val="ListBullet"/>
      </w:pPr>
      <w:r>
        <w:t>Coalesce identifies existing employees.</w:t>
      </w:r>
    </w:p>
    <w:p w14:paraId="419DC560" w14:textId="77777777" w:rsidR="0078694A" w:rsidRDefault="00000000">
      <w:pPr>
        <w:pStyle w:val="ListBullet"/>
      </w:pPr>
      <w:r>
        <w:t>Existing records are updated instead of duplicated.</w:t>
      </w:r>
    </w:p>
    <w:p w14:paraId="5CA9C89E" w14:textId="77777777" w:rsidR="0078694A" w:rsidRDefault="00000000">
      <w:pPr>
        <w:pStyle w:val="ListBullet"/>
      </w:pPr>
      <w:r>
        <w:t>Repeated records can be prevented from unnecessary insertion.</w:t>
      </w:r>
    </w:p>
    <w:p w14:paraId="78823FF1" w14:textId="77777777" w:rsidR="0078694A" w:rsidRDefault="00000000">
      <w:pPr>
        <w:pStyle w:val="ListBullet"/>
      </w:pPr>
      <w:r>
        <w:t>Transform History validates transformation results.</w:t>
      </w:r>
    </w:p>
    <w:p w14:paraId="37DC0BFE" w14:textId="77777777" w:rsidR="0078694A" w:rsidRDefault="00000000">
      <w:pPr>
        <w:pStyle w:val="ListBullet"/>
      </w:pPr>
      <w:r>
        <w:t>Reports provide employee data analysis.</w:t>
      </w:r>
    </w:p>
    <w:p w14:paraId="0FC4EA77" w14:textId="77777777" w:rsidR="0078694A" w:rsidRDefault="00000000">
      <w:pPr>
        <w:pStyle w:val="ListBullet"/>
      </w:pPr>
      <w:r>
        <w:t>Dashboard provides a centralized view of reports.</w:t>
      </w:r>
    </w:p>
    <w:p w14:paraId="10638CE2" w14:textId="77777777" w:rsidR="0078694A" w:rsidRDefault="00000000">
      <w:pPr>
        <w:pStyle w:val="Heading1"/>
      </w:pPr>
      <w:r>
        <w:t>21. Conclusion</w:t>
      </w:r>
    </w:p>
    <w:p w14:paraId="56206FAD" w14:textId="0A8A92B6" w:rsidR="0078694A" w:rsidRDefault="00000000">
      <w:r>
        <w:t xml:space="preserve">This project successfully implements an employee data management solution using ServiceNow Import Sets and Transform Maps. It demonstrates how structured employee information can be transferred from an external Excel spreadsheet into ServiceNow in an efficient and controlled manner. The project also demonstrates field </w:t>
      </w:r>
      <w:r w:rsidR="000F0FFC">
        <w:br/>
      </w:r>
      <w:r>
        <w:t>mapping, Coalesce-based duplicate prevention, data validation, reporting and dashboard creation. Overall, the solution provides a practical workflow for managing bulk employee data within the ServiceNow platform.</w:t>
      </w:r>
      <w:r w:rsidR="000F0FFC">
        <w:br/>
      </w:r>
      <w:r w:rsidR="000F0FFC">
        <w:br/>
        <w:t>Demo Link :</w:t>
      </w:r>
      <w:hyperlink r:id="rId44" w:history="1">
        <w:r w:rsidR="000F0FFC" w:rsidRPr="000F0FFC">
          <w:rPr>
            <w:rStyle w:val="Hyperlink"/>
          </w:rPr>
          <w:t>https://drive.google.com/file/d/11y44IzATHLhhasM6nbEQ4exVWkC3llZG/view?usp=drivesdk</w:t>
        </w:r>
      </w:hyperlink>
      <w:r w:rsidR="000F0FFC" w:rsidRPr="000F0FFC">
        <w:t xml:space="preserve"> </w:t>
      </w:r>
    </w:p>
    <w:sectPr w:rsidR="0078694A">
      <w:footerReference w:type="even" r:id="rId45"/>
      <w:footerReference w:type="default" r:id="rId46"/>
      <w:footerReference w:type="first" r:id="rId47"/>
      <w:pgSz w:w="12240" w:h="15840"/>
      <w:pgMar w:top="1008" w:right="1152" w:bottom="1008" w:left="1152"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917D" w14:textId="77777777" w:rsidR="00DF7E50" w:rsidRDefault="00DF7E50">
      <w:pPr>
        <w:spacing w:after="0" w:line="240" w:lineRule="auto"/>
      </w:pPr>
      <w:r>
        <w:separator/>
      </w:r>
    </w:p>
  </w:endnote>
  <w:endnote w:type="continuationSeparator" w:id="0">
    <w:p w14:paraId="70EB1881" w14:textId="77777777" w:rsidR="00DF7E50" w:rsidRDefault="00DF7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New Roman;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0BF3C" w14:textId="77777777" w:rsidR="0078694A" w:rsidRDefault="007869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A607" w14:textId="77777777" w:rsidR="0078694A" w:rsidRDefault="00000000">
    <w:pPr>
      <w:pStyle w:val="Footer"/>
      <w:jc w:val="center"/>
    </w:pPr>
    <w:r>
      <w:rPr>
        <w:sz w:val="18"/>
      </w:rPr>
      <w:t>ServiceNow Project Documentation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E25FF" w14:textId="77777777" w:rsidR="0078694A" w:rsidRDefault="00000000">
    <w:pPr>
      <w:pStyle w:val="Footer"/>
      <w:jc w:val="center"/>
    </w:pPr>
    <w:r>
      <w:rPr>
        <w:sz w:val="18"/>
      </w:rPr>
      <w:t>ServiceNow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920D8" w14:textId="77777777" w:rsidR="00DF7E50" w:rsidRDefault="00DF7E50">
      <w:pPr>
        <w:spacing w:after="0" w:line="240" w:lineRule="auto"/>
      </w:pPr>
      <w:r>
        <w:separator/>
      </w:r>
    </w:p>
  </w:footnote>
  <w:footnote w:type="continuationSeparator" w:id="0">
    <w:p w14:paraId="38DCDAD4" w14:textId="77777777" w:rsidR="00DF7E50" w:rsidRDefault="00DF7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B443D"/>
    <w:multiLevelType w:val="multilevel"/>
    <w:tmpl w:val="1B48017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ADA0D0F"/>
    <w:multiLevelType w:val="multilevel"/>
    <w:tmpl w:val="6724385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93F4265"/>
    <w:multiLevelType w:val="multilevel"/>
    <w:tmpl w:val="B1F0F0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B7C7300"/>
    <w:multiLevelType w:val="multilevel"/>
    <w:tmpl w:val="2AA8C2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33D7802"/>
    <w:multiLevelType w:val="multilevel"/>
    <w:tmpl w:val="88A23A6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E6064E"/>
    <w:multiLevelType w:val="multilevel"/>
    <w:tmpl w:val="1638C6E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EC06E5A"/>
    <w:multiLevelType w:val="multilevel"/>
    <w:tmpl w:val="71B83ED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23007877">
    <w:abstractNumId w:val="1"/>
  </w:num>
  <w:num w:numId="2" w16cid:durableId="857692071">
    <w:abstractNumId w:val="5"/>
  </w:num>
  <w:num w:numId="3" w16cid:durableId="1399087106">
    <w:abstractNumId w:val="6"/>
  </w:num>
  <w:num w:numId="4" w16cid:durableId="1862667525">
    <w:abstractNumId w:val="2"/>
  </w:num>
  <w:num w:numId="5" w16cid:durableId="1040519214">
    <w:abstractNumId w:val="4"/>
  </w:num>
  <w:num w:numId="6" w16cid:durableId="30572414">
    <w:abstractNumId w:val="0"/>
  </w:num>
  <w:num w:numId="7" w16cid:durableId="294677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4A"/>
    <w:rsid w:val="000F0FFC"/>
    <w:rsid w:val="0078694A"/>
    <w:rsid w:val="00932C68"/>
    <w:rsid w:val="00DF7E5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7D1E6"/>
  <w15:docId w15:val="{5EFAE06F-5C69-4DB3-A82E-3DC0BF910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F0FFC"/>
    <w:rPr>
      <w:color w:val="0000FF" w:themeColor="hyperlink"/>
      <w:u w:val="single"/>
    </w:rPr>
  </w:style>
  <w:style w:type="character" w:styleId="UnresolvedMention">
    <w:name w:val="Unresolved Mention"/>
    <w:basedOn w:val="DefaultParagraphFont"/>
    <w:uiPriority w:val="99"/>
    <w:semiHidden/>
    <w:unhideWhenUsed/>
    <w:rsid w:val="000F0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drive.google.com/file/d/11y44IzATHLhhasM6nbEQ4exVWkC3llZG/view?usp=drivesd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oter" Target="footer2.xml"/><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2336</Words>
  <Characters>13317</Characters>
  <Application>Microsoft Office Word</Application>
  <DocSecurity>0</DocSecurity>
  <Lines>110</Lines>
  <Paragraphs>31</Paragraphs>
  <ScaleCrop>false</ScaleCrop>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S0915568</cp:lastModifiedBy>
  <cp:revision>2</cp:revision>
  <cp:lastPrinted>2026-09-30T16:54:00Z</cp:lastPrinted>
  <dcterms:created xsi:type="dcterms:W3CDTF">2026-09-30T17:00:00Z</dcterms:created>
  <dcterms:modified xsi:type="dcterms:W3CDTF">2026-09-30T17:00:00Z</dcterms:modified>
  <dc:language>en-IN</dc:language>
</cp:coreProperties>
</file>